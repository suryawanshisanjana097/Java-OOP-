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1CDC2" w14:textId="77777777" w:rsidR="0045628F" w:rsidRDefault="0045628F">
      <w:pPr>
        <w:autoSpaceDE w:val="0"/>
        <w:autoSpaceDN w:val="0"/>
        <w:spacing w:after="0" w:line="220" w:lineRule="exact"/>
      </w:pPr>
    </w:p>
    <w:p w14:paraId="542F60AB" w14:textId="77777777" w:rsidR="0045628F" w:rsidRDefault="0045628F">
      <w:pPr>
        <w:autoSpaceDE w:val="0"/>
        <w:autoSpaceDN w:val="0"/>
        <w:spacing w:after="0" w:line="220" w:lineRule="exact"/>
      </w:pPr>
    </w:p>
    <w:p w14:paraId="389C6E1E" w14:textId="77777777" w:rsidR="0045628F" w:rsidRDefault="0045628F">
      <w:pPr>
        <w:autoSpaceDE w:val="0"/>
        <w:autoSpaceDN w:val="0"/>
        <w:spacing w:after="0" w:line="220" w:lineRule="exact"/>
      </w:pPr>
    </w:p>
    <w:p w14:paraId="64394140" w14:textId="77777777" w:rsidR="0045628F" w:rsidRDefault="0045628F">
      <w:pPr>
        <w:autoSpaceDE w:val="0"/>
        <w:autoSpaceDN w:val="0"/>
        <w:spacing w:after="0" w:line="220" w:lineRule="exact"/>
      </w:pPr>
    </w:p>
    <w:p w14:paraId="0389119D" w14:textId="77777777" w:rsidR="0045628F" w:rsidRDefault="0045628F">
      <w:pPr>
        <w:autoSpaceDE w:val="0"/>
        <w:autoSpaceDN w:val="0"/>
        <w:spacing w:before="178" w:after="0" w:line="220" w:lineRule="exact"/>
      </w:pPr>
    </w:p>
    <w:p w14:paraId="3C7573F3" w14:textId="77777777" w:rsidR="0045628F" w:rsidRDefault="00000000">
      <w:pPr>
        <w:autoSpaceDE w:val="0"/>
        <w:autoSpaceDN w:val="0"/>
        <w:spacing w:after="0" w:line="188" w:lineRule="exact"/>
        <w:ind w:left="1200"/>
      </w:pPr>
      <w:r>
        <w:rPr>
          <w:rFonts w:ascii="Aptos" w:eastAsia="Aptos" w:hAnsi="Aptos"/>
          <w:b/>
          <w:color w:val="000000"/>
          <w:spacing w:val="-10"/>
          <w:sz w:val="28"/>
        </w:rPr>
        <w:t>Practical 1</w:t>
      </w:r>
    </w:p>
    <w:p w14:paraId="00EE08CC" w14:textId="77777777" w:rsidR="0045628F" w:rsidRDefault="00000000">
      <w:pPr>
        <w:autoSpaceDE w:val="0"/>
        <w:autoSpaceDN w:val="0"/>
        <w:spacing w:before="77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Problem statement: Implement a robust Java calculator program that captures user input</w:t>
      </w:r>
    </w:p>
    <w:p w14:paraId="46D43394" w14:textId="77777777" w:rsidR="0045628F" w:rsidRDefault="00000000">
      <w:pPr>
        <w:autoSpaceDE w:val="0"/>
        <w:autoSpaceDN w:val="0"/>
        <w:spacing w:before="104" w:after="0" w:line="188" w:lineRule="exact"/>
        <w:ind w:left="1200"/>
      </w:pPr>
      <w:r>
        <w:rPr>
          <w:rFonts w:ascii="Aptos" w:eastAsia="Aptos" w:hAnsi="Aptos"/>
          <w:color w:val="000000"/>
          <w:spacing w:val="-10"/>
        </w:rPr>
        <w:t>dynamically, processes mathematical expressions using conditional logic and looping</w:t>
      </w:r>
    </w:p>
    <w:p w14:paraId="55CB9AD1" w14:textId="77777777" w:rsidR="0045628F" w:rsidRDefault="00000000">
      <w:pPr>
        <w:autoSpaceDE w:val="0"/>
        <w:autoSpaceDN w:val="0"/>
        <w:spacing w:before="40" w:after="0" w:line="268" w:lineRule="exact"/>
        <w:ind w:left="1200"/>
      </w:pPr>
      <w:r>
        <w:rPr>
          <w:rFonts w:ascii="Aptos" w:eastAsia="Aptos" w:hAnsi="Aptos"/>
          <w:color w:val="000000"/>
          <w:spacing w:val="-10"/>
        </w:rPr>
        <w:t>constructs, and ensures efficient error handling.</w:t>
      </w:r>
    </w:p>
    <w:p w14:paraId="7EFF385C" w14:textId="77777777" w:rsidR="0045628F" w:rsidRDefault="00000000">
      <w:pPr>
        <w:autoSpaceDE w:val="0"/>
        <w:autoSpaceDN w:val="0"/>
        <w:spacing w:before="69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package oop123;</w:t>
      </w:r>
    </w:p>
    <w:p w14:paraId="20222BF7" w14:textId="77777777" w:rsidR="0045628F" w:rsidRDefault="00000000">
      <w:pPr>
        <w:autoSpaceDE w:val="0"/>
        <w:autoSpaceDN w:val="0"/>
        <w:spacing w:before="712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import java.util.Scanner;</w:t>
      </w:r>
    </w:p>
    <w:p w14:paraId="59FD7706" w14:textId="77777777" w:rsidR="0045628F" w:rsidRDefault="00000000">
      <w:pPr>
        <w:autoSpaceDE w:val="0"/>
        <w:autoSpaceDN w:val="0"/>
        <w:spacing w:before="26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public class Calculator</w:t>
      </w:r>
    </w:p>
    <w:p w14:paraId="6BCC0847" w14:textId="77777777" w:rsidR="0045628F" w:rsidRDefault="00000000">
      <w:pPr>
        <w:autoSpaceDE w:val="0"/>
        <w:autoSpaceDN w:val="0"/>
        <w:spacing w:before="716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{</w:t>
      </w:r>
    </w:p>
    <w:p w14:paraId="0D66899A" w14:textId="77777777" w:rsidR="0045628F" w:rsidRDefault="00000000">
      <w:pPr>
        <w:autoSpaceDE w:val="0"/>
        <w:autoSpaceDN w:val="0"/>
        <w:spacing w:before="266" w:after="0" w:line="188" w:lineRule="exact"/>
        <w:ind w:left="1200"/>
      </w:pPr>
      <w:r>
        <w:rPr>
          <w:rFonts w:ascii="Aptos" w:eastAsia="Aptos" w:hAnsi="Aptos"/>
          <w:color w:val="000000"/>
          <w:spacing w:val="-10"/>
        </w:rPr>
        <w:t>public static void main(String[] args)</w:t>
      </w:r>
    </w:p>
    <w:p w14:paraId="31B98B86" w14:textId="77777777" w:rsidR="0045628F" w:rsidRDefault="00000000">
      <w:pPr>
        <w:autoSpaceDE w:val="0"/>
        <w:autoSpaceDN w:val="0"/>
        <w:spacing w:before="71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{</w:t>
      </w:r>
    </w:p>
    <w:p w14:paraId="362A5E76" w14:textId="77777777" w:rsidR="0045628F" w:rsidRDefault="00000000">
      <w:pPr>
        <w:autoSpaceDE w:val="0"/>
        <w:autoSpaceDN w:val="0"/>
        <w:spacing w:before="712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Scanner sc = new Scanner(System.in);</w:t>
      </w:r>
    </w:p>
    <w:p w14:paraId="127692FC" w14:textId="77777777" w:rsidR="0045628F" w:rsidRDefault="00000000">
      <w:pPr>
        <w:autoSpaceDE w:val="0"/>
        <w:autoSpaceDN w:val="0"/>
        <w:spacing w:before="716" w:after="0" w:line="174" w:lineRule="exact"/>
        <w:ind w:left="1920"/>
      </w:pPr>
      <w:r>
        <w:rPr>
          <w:rFonts w:ascii="Aptos" w:eastAsia="Aptos" w:hAnsi="Aptos"/>
          <w:color w:val="000000"/>
          <w:spacing w:val="-10"/>
        </w:rPr>
        <w:t>int choice;</w:t>
      </w:r>
    </w:p>
    <w:p w14:paraId="69F19746" w14:textId="77777777" w:rsidR="0045628F" w:rsidRDefault="00000000">
      <w:pPr>
        <w:autoSpaceDE w:val="0"/>
        <w:autoSpaceDN w:val="0"/>
        <w:spacing w:before="276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do {</w:t>
      </w:r>
    </w:p>
    <w:p w14:paraId="74454E70" w14:textId="77777777" w:rsidR="0045628F" w:rsidRDefault="00000000">
      <w:pPr>
        <w:autoSpaceDE w:val="0"/>
        <w:autoSpaceDN w:val="0"/>
        <w:spacing w:before="710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System.out.println("\n1.Add 2.Subtract 3.Multiply 4.Divide 5.Exit");</w:t>
      </w:r>
    </w:p>
    <w:p w14:paraId="21DF221D" w14:textId="77777777" w:rsidR="0045628F" w:rsidRDefault="00000000">
      <w:pPr>
        <w:autoSpaceDE w:val="0"/>
        <w:autoSpaceDN w:val="0"/>
        <w:spacing w:before="268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choice = sc.nextInt();</w:t>
      </w:r>
    </w:p>
    <w:p w14:paraId="082C7D18" w14:textId="77777777" w:rsidR="0045628F" w:rsidRDefault="00000000">
      <w:pPr>
        <w:autoSpaceDE w:val="0"/>
        <w:autoSpaceDN w:val="0"/>
        <w:spacing w:before="26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if (choice == 5) break;</w:t>
      </w:r>
    </w:p>
    <w:p w14:paraId="2DC7AAEE" w14:textId="77777777" w:rsidR="0045628F" w:rsidRDefault="00000000">
      <w:pPr>
        <w:autoSpaceDE w:val="0"/>
        <w:autoSpaceDN w:val="0"/>
        <w:spacing w:before="266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System.out.print("Enter two numbers: ");</w:t>
      </w:r>
    </w:p>
    <w:p w14:paraId="5FF5428D" w14:textId="77777777" w:rsidR="0045628F" w:rsidRDefault="00000000">
      <w:pPr>
        <w:autoSpaceDE w:val="0"/>
        <w:autoSpaceDN w:val="0"/>
        <w:spacing w:before="26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double a = sc.nextDouble();</w:t>
      </w:r>
    </w:p>
    <w:p w14:paraId="5F07101C" w14:textId="77777777" w:rsidR="0045628F" w:rsidRDefault="00000000">
      <w:pPr>
        <w:autoSpaceDE w:val="0"/>
        <w:autoSpaceDN w:val="0"/>
        <w:spacing w:before="268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double b = sc.nextDouble();</w:t>
      </w:r>
    </w:p>
    <w:p w14:paraId="2D01E9CD" w14:textId="77777777" w:rsidR="0045628F" w:rsidRDefault="00000000">
      <w:pPr>
        <w:autoSpaceDE w:val="0"/>
        <w:autoSpaceDN w:val="0"/>
        <w:spacing w:before="71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try {</w:t>
      </w:r>
    </w:p>
    <w:p w14:paraId="3D7318F7" w14:textId="77777777" w:rsidR="0045628F" w:rsidRDefault="00000000">
      <w:pPr>
        <w:autoSpaceDE w:val="0"/>
        <w:autoSpaceDN w:val="0"/>
        <w:spacing w:before="266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switch (choice) {</w:t>
      </w:r>
    </w:p>
    <w:p w14:paraId="03919E1E" w14:textId="77777777" w:rsidR="0045628F" w:rsidRDefault="00000000">
      <w:pPr>
        <w:autoSpaceDE w:val="0"/>
        <w:autoSpaceDN w:val="0"/>
        <w:spacing w:before="262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case 1: System.out.println("Result = " + (a + b)); break;</w:t>
      </w:r>
    </w:p>
    <w:p w14:paraId="046B84F9" w14:textId="77777777" w:rsidR="0045628F" w:rsidRDefault="0045628F">
      <w:pPr>
        <w:sectPr w:rsidR="0045628F">
          <w:pgSz w:w="11906" w:h="16838"/>
          <w:pgMar w:top="240" w:right="240" w:bottom="190" w:left="240" w:header="720" w:footer="720" w:gutter="0"/>
          <w:cols w:space="720"/>
          <w:docGrid w:linePitch="360"/>
        </w:sectPr>
      </w:pPr>
    </w:p>
    <w:p w14:paraId="2BD8EE0B" w14:textId="77777777" w:rsidR="0045628F" w:rsidRDefault="0045628F">
      <w:pPr>
        <w:autoSpaceDE w:val="0"/>
        <w:autoSpaceDN w:val="0"/>
        <w:spacing w:after="0" w:line="220" w:lineRule="exact"/>
      </w:pPr>
    </w:p>
    <w:p w14:paraId="3C30EE91" w14:textId="77777777" w:rsidR="0045628F" w:rsidRDefault="0045628F">
      <w:pPr>
        <w:autoSpaceDE w:val="0"/>
        <w:autoSpaceDN w:val="0"/>
        <w:spacing w:after="0" w:line="220" w:lineRule="exact"/>
      </w:pPr>
    </w:p>
    <w:p w14:paraId="3C3D10F6" w14:textId="77777777" w:rsidR="0045628F" w:rsidRDefault="0045628F">
      <w:pPr>
        <w:autoSpaceDE w:val="0"/>
        <w:autoSpaceDN w:val="0"/>
        <w:spacing w:after="0" w:line="220" w:lineRule="exact"/>
      </w:pPr>
    </w:p>
    <w:p w14:paraId="0DC07082" w14:textId="77777777" w:rsidR="0045628F" w:rsidRDefault="0045628F">
      <w:pPr>
        <w:autoSpaceDE w:val="0"/>
        <w:autoSpaceDN w:val="0"/>
        <w:spacing w:after="0" w:line="220" w:lineRule="exact"/>
      </w:pPr>
    </w:p>
    <w:p w14:paraId="2AA8D51D" w14:textId="77777777" w:rsidR="0045628F" w:rsidRDefault="0045628F">
      <w:pPr>
        <w:autoSpaceDE w:val="0"/>
        <w:autoSpaceDN w:val="0"/>
        <w:spacing w:before="160" w:after="0" w:line="220" w:lineRule="exact"/>
      </w:pPr>
    </w:p>
    <w:p w14:paraId="2A04819E" w14:textId="77777777" w:rsidR="0045628F" w:rsidRDefault="00000000">
      <w:pPr>
        <w:autoSpaceDE w:val="0"/>
        <w:autoSpaceDN w:val="0"/>
        <w:spacing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case 2: System.out.println("Result = " + (a - b)); break;</w:t>
      </w:r>
    </w:p>
    <w:p w14:paraId="09ED5A33" w14:textId="77777777" w:rsidR="0045628F" w:rsidRDefault="00000000">
      <w:pPr>
        <w:autoSpaceDE w:val="0"/>
        <w:autoSpaceDN w:val="0"/>
        <w:spacing w:before="26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case 3: System.out.println("Result = " + (a * b)); break;</w:t>
      </w:r>
    </w:p>
    <w:p w14:paraId="71AA1B29" w14:textId="77777777" w:rsidR="0045628F" w:rsidRDefault="00000000">
      <w:pPr>
        <w:autoSpaceDE w:val="0"/>
        <w:autoSpaceDN w:val="0"/>
        <w:spacing w:before="272" w:after="0" w:line="142" w:lineRule="exact"/>
        <w:ind w:left="1200"/>
      </w:pPr>
      <w:r>
        <w:rPr>
          <w:rFonts w:ascii="Aptos" w:eastAsia="Aptos" w:hAnsi="Aptos"/>
          <w:color w:val="000000"/>
          <w:spacing w:val="-10"/>
        </w:rPr>
        <w:t>case 4:</w:t>
      </w:r>
    </w:p>
    <w:p w14:paraId="25E0DC6C" w14:textId="77777777" w:rsidR="0045628F" w:rsidRDefault="00000000">
      <w:pPr>
        <w:autoSpaceDE w:val="0"/>
        <w:autoSpaceDN w:val="0"/>
        <w:spacing w:before="302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if (b == 0) throw new ArithmeticException();</w:t>
      </w:r>
    </w:p>
    <w:p w14:paraId="3E74DDB2" w14:textId="77777777" w:rsidR="0045628F" w:rsidRDefault="00000000">
      <w:pPr>
        <w:autoSpaceDE w:val="0"/>
        <w:autoSpaceDN w:val="0"/>
        <w:spacing w:before="266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System.out.println("Result = " + (a / b));</w:t>
      </w:r>
    </w:p>
    <w:p w14:paraId="2469D3ED" w14:textId="77777777" w:rsidR="0045628F" w:rsidRDefault="00000000">
      <w:pPr>
        <w:autoSpaceDE w:val="0"/>
        <w:autoSpaceDN w:val="0"/>
        <w:spacing w:before="264" w:after="0" w:line="176" w:lineRule="exact"/>
        <w:ind w:left="1200"/>
      </w:pPr>
      <w:r>
        <w:rPr>
          <w:rFonts w:ascii="Aptos" w:eastAsia="Aptos" w:hAnsi="Aptos"/>
          <w:color w:val="000000"/>
          <w:spacing w:val="-10"/>
        </w:rPr>
        <w:t>break;</w:t>
      </w:r>
    </w:p>
    <w:p w14:paraId="0AF3F1E9" w14:textId="77777777" w:rsidR="0045628F" w:rsidRDefault="00000000">
      <w:pPr>
        <w:autoSpaceDE w:val="0"/>
        <w:autoSpaceDN w:val="0"/>
        <w:spacing w:before="27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default: System.out.println("Invalid Choice");</w:t>
      </w:r>
    </w:p>
    <w:p w14:paraId="4B941DB5" w14:textId="77777777" w:rsidR="0045628F" w:rsidRDefault="00000000">
      <w:pPr>
        <w:autoSpaceDE w:val="0"/>
        <w:autoSpaceDN w:val="0"/>
        <w:spacing w:before="71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0C448D16" w14:textId="77777777" w:rsidR="0045628F" w:rsidRDefault="00000000">
      <w:pPr>
        <w:autoSpaceDE w:val="0"/>
        <w:autoSpaceDN w:val="0"/>
        <w:spacing w:before="716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3CE540C9" w14:textId="77777777" w:rsidR="0045628F" w:rsidRDefault="00000000">
      <w:pPr>
        <w:autoSpaceDE w:val="0"/>
        <w:autoSpaceDN w:val="0"/>
        <w:spacing w:before="266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catch (ArithmeticException e) {</w:t>
      </w:r>
    </w:p>
    <w:p w14:paraId="41F336E9" w14:textId="77777777" w:rsidR="0045628F" w:rsidRDefault="00000000">
      <w:pPr>
        <w:autoSpaceDE w:val="0"/>
        <w:autoSpaceDN w:val="0"/>
        <w:spacing w:before="262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System.out.println("Error: Division by zero");</w:t>
      </w:r>
    </w:p>
    <w:p w14:paraId="2A8E64F5" w14:textId="77777777" w:rsidR="0045628F" w:rsidRDefault="00000000">
      <w:pPr>
        <w:autoSpaceDE w:val="0"/>
        <w:autoSpaceDN w:val="0"/>
        <w:spacing w:before="716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33C3DC74" w14:textId="77777777" w:rsidR="0045628F" w:rsidRDefault="00000000">
      <w:pPr>
        <w:autoSpaceDE w:val="0"/>
        <w:autoSpaceDN w:val="0"/>
        <w:spacing w:before="716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7BED129F" w14:textId="77777777" w:rsidR="0045628F" w:rsidRDefault="00000000">
      <w:pPr>
        <w:autoSpaceDE w:val="0"/>
        <w:autoSpaceDN w:val="0"/>
        <w:spacing w:before="26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while (true);</w:t>
      </w:r>
    </w:p>
    <w:p w14:paraId="50F05EB6" w14:textId="77777777" w:rsidR="0045628F" w:rsidRDefault="00000000">
      <w:pPr>
        <w:autoSpaceDE w:val="0"/>
        <w:autoSpaceDN w:val="0"/>
        <w:spacing w:before="268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sc.close();</w:t>
      </w:r>
    </w:p>
    <w:p w14:paraId="306E5D2F" w14:textId="77777777" w:rsidR="0045628F" w:rsidRDefault="00000000">
      <w:pPr>
        <w:autoSpaceDE w:val="0"/>
        <w:autoSpaceDN w:val="0"/>
        <w:spacing w:before="26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14F9B196" w14:textId="77777777" w:rsidR="0045628F" w:rsidRDefault="00000000">
      <w:pPr>
        <w:autoSpaceDE w:val="0"/>
        <w:autoSpaceDN w:val="0"/>
        <w:spacing w:before="26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4A1E9558" w14:textId="77777777" w:rsidR="0045628F" w:rsidRDefault="0045628F">
      <w:pPr>
        <w:sectPr w:rsidR="0045628F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1254203F" w14:textId="77777777" w:rsidR="0045628F" w:rsidRDefault="0045628F">
      <w:pPr>
        <w:autoSpaceDE w:val="0"/>
        <w:autoSpaceDN w:val="0"/>
        <w:spacing w:after="0" w:line="220" w:lineRule="exact"/>
      </w:pPr>
    </w:p>
    <w:p w14:paraId="4065CB1B" w14:textId="77777777" w:rsidR="0045628F" w:rsidRDefault="0045628F">
      <w:pPr>
        <w:autoSpaceDE w:val="0"/>
        <w:autoSpaceDN w:val="0"/>
        <w:spacing w:after="0" w:line="220" w:lineRule="exact"/>
      </w:pPr>
    </w:p>
    <w:p w14:paraId="1C2DA9D2" w14:textId="77777777" w:rsidR="0045628F" w:rsidRDefault="0045628F">
      <w:pPr>
        <w:autoSpaceDE w:val="0"/>
        <w:autoSpaceDN w:val="0"/>
        <w:spacing w:after="0" w:line="220" w:lineRule="exact"/>
      </w:pPr>
    </w:p>
    <w:p w14:paraId="1ED89D0E" w14:textId="77777777" w:rsidR="0045628F" w:rsidRDefault="0045628F">
      <w:pPr>
        <w:autoSpaceDE w:val="0"/>
        <w:autoSpaceDN w:val="0"/>
        <w:spacing w:after="0" w:line="220" w:lineRule="exact"/>
      </w:pPr>
    </w:p>
    <w:p w14:paraId="770DEBAA" w14:textId="77777777" w:rsidR="0045628F" w:rsidRDefault="0045628F">
      <w:pPr>
        <w:autoSpaceDE w:val="0"/>
        <w:autoSpaceDN w:val="0"/>
        <w:spacing w:before="178" w:after="0" w:line="220" w:lineRule="exact"/>
      </w:pPr>
    </w:p>
    <w:p w14:paraId="6C16C0D5" w14:textId="77777777" w:rsidR="0045628F" w:rsidRDefault="00000000">
      <w:pPr>
        <w:autoSpaceDE w:val="0"/>
        <w:autoSpaceDN w:val="0"/>
        <w:spacing w:after="0" w:line="188" w:lineRule="exact"/>
        <w:ind w:left="1200"/>
      </w:pPr>
      <w:r>
        <w:rPr>
          <w:rFonts w:ascii="Aptos" w:eastAsia="Aptos" w:hAnsi="Aptos"/>
          <w:b/>
          <w:color w:val="000000"/>
          <w:spacing w:val="-10"/>
          <w:sz w:val="28"/>
        </w:rPr>
        <w:t>Practical no: 2</w:t>
      </w:r>
    </w:p>
    <w:p w14:paraId="3FF090C2" w14:textId="77777777" w:rsidR="0045628F" w:rsidRDefault="00000000">
      <w:pPr>
        <w:autoSpaceDE w:val="0"/>
        <w:autoSpaceDN w:val="0"/>
        <w:spacing w:before="77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Problem statement: Develop a Java program for an E-commerce order processing where some</w:t>
      </w:r>
    </w:p>
    <w:p w14:paraId="0AEE332E" w14:textId="77777777" w:rsidR="0045628F" w:rsidRDefault="00000000">
      <w:pPr>
        <w:autoSpaceDE w:val="0"/>
        <w:autoSpaceDN w:val="0"/>
        <w:spacing w:before="104" w:after="0" w:line="188" w:lineRule="exact"/>
        <w:ind w:left="1200"/>
      </w:pPr>
      <w:r>
        <w:rPr>
          <w:rFonts w:ascii="Aptos" w:eastAsia="Aptos" w:hAnsi="Aptos"/>
          <w:color w:val="000000"/>
          <w:spacing w:val="-10"/>
        </w:rPr>
        <w:t>products are initialized through multiple constructors, users can input some product details</w:t>
      </w:r>
    </w:p>
    <w:p w14:paraId="6F2E10DF" w14:textId="77777777" w:rsidR="0045628F" w:rsidRDefault="00000000">
      <w:pPr>
        <w:autoSpaceDE w:val="0"/>
        <w:autoSpaceDN w:val="0"/>
        <w:spacing w:before="100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manually, the system computes total order cost dynamically, applies discount policies hased</w:t>
      </w:r>
    </w:p>
    <w:p w14:paraId="554A3ECF" w14:textId="77777777" w:rsidR="0045628F" w:rsidRDefault="00000000">
      <w:pPr>
        <w:autoSpaceDE w:val="0"/>
        <w:autoSpaceDN w:val="0"/>
        <w:spacing w:before="108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on conditions, and presents a detailed invoice summarizing the purchase</w:t>
      </w:r>
    </w:p>
    <w:p w14:paraId="1C587886" w14:textId="77777777" w:rsidR="0045628F" w:rsidRDefault="00000000">
      <w:pPr>
        <w:autoSpaceDE w:val="0"/>
        <w:autoSpaceDN w:val="0"/>
        <w:spacing w:before="1612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import java.util.Scanner;</w:t>
      </w:r>
    </w:p>
    <w:p w14:paraId="091460AF" w14:textId="77777777" w:rsidR="0045628F" w:rsidRDefault="00000000">
      <w:pPr>
        <w:autoSpaceDE w:val="0"/>
        <w:autoSpaceDN w:val="0"/>
        <w:spacing w:before="716" w:after="0" w:line="148" w:lineRule="exact"/>
        <w:ind w:left="1200"/>
      </w:pPr>
      <w:r>
        <w:rPr>
          <w:rFonts w:ascii="Aptos" w:eastAsia="Aptos" w:hAnsi="Aptos"/>
          <w:color w:val="000000"/>
          <w:spacing w:val="-10"/>
        </w:rPr>
        <w:t>// Product class</w:t>
      </w:r>
    </w:p>
    <w:p w14:paraId="6DCDCF4C" w14:textId="77777777" w:rsidR="0045628F" w:rsidRDefault="00000000">
      <w:pPr>
        <w:autoSpaceDE w:val="0"/>
        <w:autoSpaceDN w:val="0"/>
        <w:spacing w:before="300" w:after="0" w:line="186" w:lineRule="exact"/>
        <w:ind w:left="1246"/>
      </w:pPr>
      <w:r>
        <w:rPr>
          <w:rFonts w:ascii="Aptos" w:eastAsia="Aptos" w:hAnsi="Aptos"/>
          <w:color w:val="000000"/>
          <w:spacing w:val="-10"/>
        </w:rPr>
        <w:t>class Product {</w:t>
      </w:r>
    </w:p>
    <w:p w14:paraId="0B967985" w14:textId="77777777" w:rsidR="0045628F" w:rsidRDefault="00000000">
      <w:pPr>
        <w:autoSpaceDE w:val="0"/>
        <w:autoSpaceDN w:val="0"/>
        <w:spacing w:before="714" w:after="0" w:line="184" w:lineRule="exact"/>
        <w:ind w:left="1380"/>
      </w:pPr>
      <w:r>
        <w:rPr>
          <w:rFonts w:ascii="Aptos" w:eastAsia="Aptos" w:hAnsi="Aptos"/>
          <w:color w:val="000000"/>
          <w:spacing w:val="-10"/>
        </w:rPr>
        <w:t>int productId;</w:t>
      </w:r>
    </w:p>
    <w:p w14:paraId="26C08DCD" w14:textId="77777777" w:rsidR="0045628F" w:rsidRDefault="00000000">
      <w:pPr>
        <w:autoSpaceDE w:val="0"/>
        <w:autoSpaceDN w:val="0"/>
        <w:spacing w:before="264" w:after="0" w:line="188" w:lineRule="exact"/>
        <w:ind w:left="1380"/>
      </w:pPr>
      <w:r>
        <w:rPr>
          <w:rFonts w:ascii="Aptos" w:eastAsia="Aptos" w:hAnsi="Aptos"/>
          <w:color w:val="000000"/>
          <w:spacing w:val="-10"/>
        </w:rPr>
        <w:t>String productName;</w:t>
      </w:r>
    </w:p>
    <w:p w14:paraId="440CCAF0" w14:textId="77777777" w:rsidR="0045628F" w:rsidRDefault="00000000">
      <w:pPr>
        <w:autoSpaceDE w:val="0"/>
        <w:autoSpaceDN w:val="0"/>
        <w:spacing w:before="264" w:after="0" w:line="184" w:lineRule="exact"/>
        <w:ind w:left="1380"/>
      </w:pPr>
      <w:r>
        <w:rPr>
          <w:rFonts w:ascii="Aptos" w:eastAsia="Aptos" w:hAnsi="Aptos"/>
          <w:color w:val="000000"/>
          <w:spacing w:val="-10"/>
        </w:rPr>
        <w:t>double price;</w:t>
      </w:r>
    </w:p>
    <w:p w14:paraId="39D22E62" w14:textId="77777777" w:rsidR="0045628F" w:rsidRDefault="00000000">
      <w:pPr>
        <w:autoSpaceDE w:val="0"/>
        <w:autoSpaceDN w:val="0"/>
        <w:spacing w:before="266" w:after="0" w:line="184" w:lineRule="exact"/>
        <w:ind w:left="1380"/>
      </w:pPr>
      <w:r>
        <w:rPr>
          <w:rFonts w:ascii="Aptos" w:eastAsia="Aptos" w:hAnsi="Aptos"/>
          <w:color w:val="000000"/>
          <w:spacing w:val="-10"/>
        </w:rPr>
        <w:t>int quantity;</w:t>
      </w:r>
    </w:p>
    <w:p w14:paraId="4F4A2D3B" w14:textId="77777777" w:rsidR="0045628F" w:rsidRDefault="00000000">
      <w:pPr>
        <w:autoSpaceDE w:val="0"/>
        <w:autoSpaceDN w:val="0"/>
        <w:spacing w:before="714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// Constructor 1: Default product</w:t>
      </w:r>
    </w:p>
    <w:p w14:paraId="6BB62325" w14:textId="77777777" w:rsidR="0045628F" w:rsidRDefault="00000000">
      <w:pPr>
        <w:autoSpaceDE w:val="0"/>
        <w:autoSpaceDN w:val="0"/>
        <w:spacing w:before="716" w:after="0" w:line="184" w:lineRule="exact"/>
        <w:ind w:left="1380"/>
      </w:pPr>
      <w:r>
        <w:rPr>
          <w:rFonts w:ascii="Aptos" w:eastAsia="Aptos" w:hAnsi="Aptos"/>
          <w:color w:val="000000"/>
          <w:spacing w:val="-10"/>
        </w:rPr>
        <w:t>Product() {</w:t>
      </w:r>
    </w:p>
    <w:p w14:paraId="456F462A" w14:textId="77777777" w:rsidR="0045628F" w:rsidRDefault="00000000">
      <w:pPr>
        <w:autoSpaceDE w:val="0"/>
        <w:autoSpaceDN w:val="0"/>
        <w:spacing w:before="266" w:after="0" w:line="182" w:lineRule="exact"/>
        <w:ind w:left="1558"/>
      </w:pPr>
      <w:r>
        <w:rPr>
          <w:rFonts w:ascii="Aptos" w:eastAsia="Aptos" w:hAnsi="Aptos"/>
          <w:color w:val="000000"/>
          <w:spacing w:val="-10"/>
        </w:rPr>
        <w:t>productId = 0;</w:t>
      </w:r>
    </w:p>
    <w:p w14:paraId="58E39FAF" w14:textId="77777777" w:rsidR="0045628F" w:rsidRDefault="00000000">
      <w:pPr>
        <w:autoSpaceDE w:val="0"/>
        <w:autoSpaceDN w:val="0"/>
        <w:spacing w:before="268" w:after="0" w:line="184" w:lineRule="exact"/>
        <w:ind w:left="1558"/>
      </w:pPr>
      <w:r>
        <w:rPr>
          <w:rFonts w:ascii="Aptos" w:eastAsia="Aptos" w:hAnsi="Aptos"/>
          <w:color w:val="000000"/>
          <w:spacing w:val="-10"/>
        </w:rPr>
        <w:t>productName = "Unknown";</w:t>
      </w:r>
    </w:p>
    <w:p w14:paraId="2F71E207" w14:textId="77777777" w:rsidR="0045628F" w:rsidRDefault="00000000">
      <w:pPr>
        <w:autoSpaceDE w:val="0"/>
        <w:autoSpaceDN w:val="0"/>
        <w:spacing w:before="264" w:after="0" w:line="184" w:lineRule="exact"/>
        <w:ind w:left="1558"/>
      </w:pPr>
      <w:r>
        <w:rPr>
          <w:rFonts w:ascii="Aptos" w:eastAsia="Aptos" w:hAnsi="Aptos"/>
          <w:color w:val="000000"/>
          <w:spacing w:val="-10"/>
        </w:rPr>
        <w:t>price = 0.0;</w:t>
      </w:r>
    </w:p>
    <w:p w14:paraId="3EF8FE22" w14:textId="77777777" w:rsidR="0045628F" w:rsidRDefault="00000000">
      <w:pPr>
        <w:autoSpaceDE w:val="0"/>
        <w:autoSpaceDN w:val="0"/>
        <w:spacing w:before="268" w:after="0" w:line="184" w:lineRule="exact"/>
        <w:ind w:left="1558"/>
      </w:pPr>
      <w:r>
        <w:rPr>
          <w:rFonts w:ascii="Aptos" w:eastAsia="Aptos" w:hAnsi="Aptos"/>
          <w:color w:val="000000"/>
          <w:spacing w:val="-10"/>
        </w:rPr>
        <w:t>quantity = 0;</w:t>
      </w:r>
    </w:p>
    <w:p w14:paraId="713A4527" w14:textId="77777777" w:rsidR="0045628F" w:rsidRDefault="00000000">
      <w:pPr>
        <w:autoSpaceDE w:val="0"/>
        <w:autoSpaceDN w:val="0"/>
        <w:spacing w:before="264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}</w:t>
      </w:r>
    </w:p>
    <w:p w14:paraId="637BCB19" w14:textId="77777777" w:rsidR="0045628F" w:rsidRDefault="00000000">
      <w:pPr>
        <w:autoSpaceDE w:val="0"/>
        <w:autoSpaceDN w:val="0"/>
        <w:spacing w:before="714" w:after="0" w:line="148" w:lineRule="exact"/>
        <w:ind w:left="1380"/>
      </w:pPr>
      <w:r>
        <w:rPr>
          <w:rFonts w:ascii="Aptos" w:eastAsia="Aptos" w:hAnsi="Aptos"/>
          <w:color w:val="000000"/>
          <w:spacing w:val="-10"/>
        </w:rPr>
        <w:t>// Constructor 2: Product with basic details</w:t>
      </w:r>
    </w:p>
    <w:p w14:paraId="1F2B6782" w14:textId="77777777" w:rsidR="0045628F" w:rsidRDefault="00000000">
      <w:pPr>
        <w:autoSpaceDE w:val="0"/>
        <w:autoSpaceDN w:val="0"/>
        <w:spacing w:before="752" w:after="0" w:line="188" w:lineRule="exact"/>
        <w:ind w:left="1380"/>
      </w:pPr>
      <w:r>
        <w:rPr>
          <w:rFonts w:ascii="Aptos" w:eastAsia="Aptos" w:hAnsi="Aptos"/>
          <w:color w:val="000000"/>
          <w:spacing w:val="-10"/>
        </w:rPr>
        <w:t>Product(int productId, String productName, double price) {</w:t>
      </w:r>
    </w:p>
    <w:p w14:paraId="5F2EAF81" w14:textId="77777777" w:rsidR="0045628F" w:rsidRDefault="00000000">
      <w:pPr>
        <w:autoSpaceDE w:val="0"/>
        <w:autoSpaceDN w:val="0"/>
        <w:spacing w:before="262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this.productId = productId;</w:t>
      </w:r>
    </w:p>
    <w:p w14:paraId="1D0FDA6E" w14:textId="77777777" w:rsidR="0045628F" w:rsidRDefault="0045628F">
      <w:pPr>
        <w:sectPr w:rsidR="0045628F">
          <w:pgSz w:w="11906" w:h="16838"/>
          <w:pgMar w:top="240" w:right="240" w:bottom="160" w:left="240" w:header="720" w:footer="720" w:gutter="0"/>
          <w:cols w:space="720"/>
          <w:docGrid w:linePitch="360"/>
        </w:sectPr>
      </w:pPr>
    </w:p>
    <w:p w14:paraId="043B7D64" w14:textId="77777777" w:rsidR="0045628F" w:rsidRDefault="0045628F">
      <w:pPr>
        <w:autoSpaceDE w:val="0"/>
        <w:autoSpaceDN w:val="0"/>
        <w:spacing w:after="0" w:line="220" w:lineRule="exact"/>
      </w:pPr>
    </w:p>
    <w:p w14:paraId="7946071E" w14:textId="77777777" w:rsidR="0045628F" w:rsidRDefault="0045628F">
      <w:pPr>
        <w:autoSpaceDE w:val="0"/>
        <w:autoSpaceDN w:val="0"/>
        <w:spacing w:after="0" w:line="220" w:lineRule="exact"/>
      </w:pPr>
    </w:p>
    <w:p w14:paraId="0E8C0708" w14:textId="77777777" w:rsidR="0045628F" w:rsidRDefault="0045628F">
      <w:pPr>
        <w:autoSpaceDE w:val="0"/>
        <w:autoSpaceDN w:val="0"/>
        <w:spacing w:after="0" w:line="220" w:lineRule="exact"/>
      </w:pPr>
    </w:p>
    <w:p w14:paraId="2CF67E92" w14:textId="77777777" w:rsidR="0045628F" w:rsidRDefault="0045628F">
      <w:pPr>
        <w:autoSpaceDE w:val="0"/>
        <w:autoSpaceDN w:val="0"/>
        <w:spacing w:after="0" w:line="220" w:lineRule="exact"/>
      </w:pPr>
    </w:p>
    <w:p w14:paraId="07627784" w14:textId="77777777" w:rsidR="0045628F" w:rsidRDefault="0045628F">
      <w:pPr>
        <w:autoSpaceDE w:val="0"/>
        <w:autoSpaceDN w:val="0"/>
        <w:spacing w:before="160" w:after="0" w:line="220" w:lineRule="exact"/>
      </w:pPr>
    </w:p>
    <w:p w14:paraId="678FB993" w14:textId="77777777" w:rsidR="0045628F" w:rsidRDefault="00000000">
      <w:pPr>
        <w:autoSpaceDE w:val="0"/>
        <w:autoSpaceDN w:val="0"/>
        <w:spacing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this.productName = productName;</w:t>
      </w:r>
    </w:p>
    <w:p w14:paraId="0FCF2634" w14:textId="77777777" w:rsidR="0045628F" w:rsidRDefault="00000000">
      <w:pPr>
        <w:autoSpaceDE w:val="0"/>
        <w:autoSpaceDN w:val="0"/>
        <w:spacing w:before="266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this.price = price;</w:t>
      </w:r>
    </w:p>
    <w:p w14:paraId="18F95EA7" w14:textId="77777777" w:rsidR="0045628F" w:rsidRDefault="00000000">
      <w:pPr>
        <w:autoSpaceDE w:val="0"/>
        <w:autoSpaceDN w:val="0"/>
        <w:spacing w:before="268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this.quantity = 1;</w:t>
      </w:r>
    </w:p>
    <w:p w14:paraId="31B0E444" w14:textId="77777777" w:rsidR="0045628F" w:rsidRDefault="00000000">
      <w:pPr>
        <w:autoSpaceDE w:val="0"/>
        <w:autoSpaceDN w:val="0"/>
        <w:spacing w:before="264" w:after="0" w:line="184" w:lineRule="exact"/>
        <w:ind w:left="1380"/>
      </w:pPr>
      <w:r>
        <w:rPr>
          <w:rFonts w:ascii="Aptos" w:eastAsia="Aptos" w:hAnsi="Aptos"/>
          <w:color w:val="000000"/>
          <w:spacing w:val="-10"/>
        </w:rPr>
        <w:t>}</w:t>
      </w:r>
    </w:p>
    <w:p w14:paraId="6A31D600" w14:textId="77777777" w:rsidR="0045628F" w:rsidRDefault="00000000">
      <w:pPr>
        <w:autoSpaceDE w:val="0"/>
        <w:autoSpaceDN w:val="0"/>
        <w:spacing w:before="714" w:after="0" w:line="150" w:lineRule="exact"/>
        <w:ind w:left="1380"/>
      </w:pPr>
      <w:r>
        <w:rPr>
          <w:rFonts w:ascii="Aptos" w:eastAsia="Aptos" w:hAnsi="Aptos"/>
          <w:color w:val="000000"/>
          <w:spacing w:val="-10"/>
        </w:rPr>
        <w:t>// Constructor 3: Product with all details</w:t>
      </w:r>
    </w:p>
    <w:p w14:paraId="14EB9AEA" w14:textId="77777777" w:rsidR="0045628F" w:rsidRDefault="00000000">
      <w:pPr>
        <w:autoSpaceDE w:val="0"/>
        <w:autoSpaceDN w:val="0"/>
        <w:spacing w:before="302" w:after="0" w:line="188" w:lineRule="exact"/>
        <w:ind w:left="1380"/>
      </w:pPr>
      <w:r>
        <w:rPr>
          <w:rFonts w:ascii="Aptos" w:eastAsia="Aptos" w:hAnsi="Aptos"/>
          <w:color w:val="000000"/>
          <w:spacing w:val="-10"/>
        </w:rPr>
        <w:t>Product(int productId, String productName, double price, int quantity) {</w:t>
      </w:r>
    </w:p>
    <w:p w14:paraId="2DA2BF7A" w14:textId="77777777" w:rsidR="0045628F" w:rsidRDefault="00000000">
      <w:pPr>
        <w:autoSpaceDE w:val="0"/>
        <w:autoSpaceDN w:val="0"/>
        <w:spacing w:before="262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this.productId = productId;</w:t>
      </w:r>
    </w:p>
    <w:p w14:paraId="57987533" w14:textId="77777777" w:rsidR="0045628F" w:rsidRDefault="00000000">
      <w:pPr>
        <w:autoSpaceDE w:val="0"/>
        <w:autoSpaceDN w:val="0"/>
        <w:spacing w:before="266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this.productName = productName;</w:t>
      </w:r>
    </w:p>
    <w:p w14:paraId="0ED5031E" w14:textId="77777777" w:rsidR="0045628F" w:rsidRDefault="00000000">
      <w:pPr>
        <w:autoSpaceDE w:val="0"/>
        <w:autoSpaceDN w:val="0"/>
        <w:spacing w:before="266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this.price = price;</w:t>
      </w:r>
    </w:p>
    <w:p w14:paraId="1CE5445B" w14:textId="77777777" w:rsidR="0045628F" w:rsidRDefault="00000000">
      <w:pPr>
        <w:autoSpaceDE w:val="0"/>
        <w:autoSpaceDN w:val="0"/>
        <w:spacing w:before="266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this.quantity = quantity;</w:t>
      </w:r>
    </w:p>
    <w:p w14:paraId="227C2237" w14:textId="77777777" w:rsidR="0045628F" w:rsidRDefault="00000000">
      <w:pPr>
        <w:autoSpaceDE w:val="0"/>
        <w:autoSpaceDN w:val="0"/>
        <w:spacing w:before="266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}</w:t>
      </w:r>
    </w:p>
    <w:p w14:paraId="0F395294" w14:textId="77777777" w:rsidR="0045628F" w:rsidRDefault="00000000">
      <w:pPr>
        <w:autoSpaceDE w:val="0"/>
        <w:autoSpaceDN w:val="0"/>
        <w:spacing w:before="712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double getTotalPrice() {</w:t>
      </w:r>
    </w:p>
    <w:p w14:paraId="2521ACE4" w14:textId="77777777" w:rsidR="0045628F" w:rsidRDefault="00000000">
      <w:pPr>
        <w:autoSpaceDE w:val="0"/>
        <w:autoSpaceDN w:val="0"/>
        <w:spacing w:before="266" w:after="0" w:line="184" w:lineRule="exact"/>
        <w:ind w:left="1558"/>
      </w:pPr>
      <w:r>
        <w:rPr>
          <w:rFonts w:ascii="Aptos" w:eastAsia="Aptos" w:hAnsi="Aptos"/>
          <w:color w:val="000000"/>
          <w:spacing w:val="-10"/>
        </w:rPr>
        <w:t>return price * quantity;</w:t>
      </w:r>
    </w:p>
    <w:p w14:paraId="17F2785A" w14:textId="77777777" w:rsidR="0045628F" w:rsidRDefault="00000000">
      <w:pPr>
        <w:autoSpaceDE w:val="0"/>
        <w:autoSpaceDN w:val="0"/>
        <w:spacing w:before="264" w:after="0" w:line="184" w:lineRule="exact"/>
        <w:ind w:left="1380"/>
      </w:pPr>
      <w:r>
        <w:rPr>
          <w:rFonts w:ascii="Aptos" w:eastAsia="Aptos" w:hAnsi="Aptos"/>
          <w:color w:val="000000"/>
          <w:spacing w:val="-10"/>
        </w:rPr>
        <w:t>}</w:t>
      </w:r>
    </w:p>
    <w:p w14:paraId="4BFFE026" w14:textId="77777777" w:rsidR="0045628F" w:rsidRDefault="00000000">
      <w:pPr>
        <w:autoSpaceDE w:val="0"/>
        <w:autoSpaceDN w:val="0"/>
        <w:spacing w:before="268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3246E846" w14:textId="77777777" w:rsidR="0045628F" w:rsidRDefault="00000000">
      <w:pPr>
        <w:autoSpaceDE w:val="0"/>
        <w:autoSpaceDN w:val="0"/>
        <w:spacing w:before="716" w:after="0" w:line="148" w:lineRule="exact"/>
        <w:ind w:left="1200"/>
      </w:pPr>
      <w:r>
        <w:rPr>
          <w:rFonts w:ascii="Aptos" w:eastAsia="Aptos" w:hAnsi="Aptos"/>
          <w:color w:val="000000"/>
          <w:spacing w:val="-10"/>
        </w:rPr>
        <w:t>// Main class</w:t>
      </w:r>
    </w:p>
    <w:p w14:paraId="6549906E" w14:textId="77777777" w:rsidR="0045628F" w:rsidRDefault="00000000">
      <w:pPr>
        <w:autoSpaceDE w:val="0"/>
        <w:autoSpaceDN w:val="0"/>
        <w:spacing w:before="300" w:after="0" w:line="186" w:lineRule="exact"/>
        <w:ind w:left="1246"/>
      </w:pPr>
      <w:r>
        <w:rPr>
          <w:rFonts w:ascii="Aptos" w:eastAsia="Aptos" w:hAnsi="Aptos"/>
          <w:color w:val="000000"/>
          <w:spacing w:val="-10"/>
        </w:rPr>
        <w:t>class ECommerceOrderProcessing {</w:t>
      </w:r>
    </w:p>
    <w:p w14:paraId="5236C558" w14:textId="77777777" w:rsidR="0045628F" w:rsidRDefault="00000000">
      <w:pPr>
        <w:autoSpaceDE w:val="0"/>
        <w:autoSpaceDN w:val="0"/>
        <w:spacing w:before="714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public static void main(String[] args) {</w:t>
      </w:r>
    </w:p>
    <w:p w14:paraId="1A3DA4B3" w14:textId="77777777" w:rsidR="0045628F" w:rsidRDefault="00000000">
      <w:pPr>
        <w:autoSpaceDE w:val="0"/>
        <w:autoSpaceDN w:val="0"/>
        <w:spacing w:before="714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Scanner sc = new Scanner(System.in);</w:t>
      </w:r>
    </w:p>
    <w:p w14:paraId="49E437CD" w14:textId="77777777" w:rsidR="0045628F" w:rsidRDefault="00000000">
      <w:pPr>
        <w:autoSpaceDE w:val="0"/>
        <w:autoSpaceDN w:val="0"/>
        <w:spacing w:before="656" w:after="0" w:line="270" w:lineRule="exact"/>
        <w:ind w:left="1560"/>
      </w:pPr>
      <w:r>
        <w:rPr>
          <w:rFonts w:ascii="Aptos" w:eastAsia="Aptos" w:hAnsi="Aptos"/>
          <w:color w:val="000000"/>
          <w:spacing w:val="-10"/>
        </w:rPr>
        <w:t>// Predefined products using constructors</w:t>
      </w:r>
    </w:p>
    <w:p w14:paraId="533D85F8" w14:textId="77777777" w:rsidR="0045628F" w:rsidRDefault="00000000">
      <w:pPr>
        <w:autoSpaceDE w:val="0"/>
        <w:autoSpaceDN w:val="0"/>
        <w:spacing w:before="240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Product p1 = new Product(101, "Laptop", 55000, 1);</w:t>
      </w:r>
    </w:p>
    <w:p w14:paraId="7A495468" w14:textId="77777777" w:rsidR="0045628F" w:rsidRDefault="00000000">
      <w:pPr>
        <w:autoSpaceDE w:val="0"/>
        <w:autoSpaceDN w:val="0"/>
        <w:spacing w:before="264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Product p2 = new Product(102, "Wireless Mouse", 1200, 2);</w:t>
      </w:r>
    </w:p>
    <w:p w14:paraId="6A380766" w14:textId="77777777" w:rsidR="0045628F" w:rsidRDefault="00000000">
      <w:pPr>
        <w:autoSpaceDE w:val="0"/>
        <w:autoSpaceDN w:val="0"/>
        <w:spacing w:before="716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// User input product</w:t>
      </w:r>
    </w:p>
    <w:p w14:paraId="0280CA5F" w14:textId="77777777" w:rsidR="0045628F" w:rsidRDefault="00000000">
      <w:pPr>
        <w:autoSpaceDE w:val="0"/>
        <w:autoSpaceDN w:val="0"/>
        <w:spacing w:before="266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System.out.println("Enter Product ID:");</w:t>
      </w:r>
    </w:p>
    <w:p w14:paraId="21E04AB9" w14:textId="77777777" w:rsidR="0045628F" w:rsidRDefault="0045628F">
      <w:pPr>
        <w:sectPr w:rsidR="0045628F">
          <w:pgSz w:w="11906" w:h="16838"/>
          <w:pgMar w:top="240" w:right="240" w:bottom="166" w:left="240" w:header="720" w:footer="720" w:gutter="0"/>
          <w:cols w:space="720"/>
          <w:docGrid w:linePitch="360"/>
        </w:sectPr>
      </w:pPr>
    </w:p>
    <w:p w14:paraId="349F5521" w14:textId="77777777" w:rsidR="0045628F" w:rsidRDefault="0045628F">
      <w:pPr>
        <w:autoSpaceDE w:val="0"/>
        <w:autoSpaceDN w:val="0"/>
        <w:spacing w:after="0" w:line="220" w:lineRule="exact"/>
      </w:pPr>
    </w:p>
    <w:p w14:paraId="5F91AD20" w14:textId="77777777" w:rsidR="0045628F" w:rsidRDefault="0045628F">
      <w:pPr>
        <w:autoSpaceDE w:val="0"/>
        <w:autoSpaceDN w:val="0"/>
        <w:spacing w:after="0" w:line="220" w:lineRule="exact"/>
      </w:pPr>
    </w:p>
    <w:p w14:paraId="72AB922B" w14:textId="77777777" w:rsidR="0045628F" w:rsidRDefault="0045628F">
      <w:pPr>
        <w:autoSpaceDE w:val="0"/>
        <w:autoSpaceDN w:val="0"/>
        <w:spacing w:after="0" w:line="220" w:lineRule="exact"/>
      </w:pPr>
    </w:p>
    <w:p w14:paraId="3B136AE4" w14:textId="77777777" w:rsidR="0045628F" w:rsidRDefault="0045628F">
      <w:pPr>
        <w:autoSpaceDE w:val="0"/>
        <w:autoSpaceDN w:val="0"/>
        <w:spacing w:after="0" w:line="220" w:lineRule="exact"/>
      </w:pPr>
    </w:p>
    <w:p w14:paraId="72F87CA0" w14:textId="77777777" w:rsidR="0045628F" w:rsidRDefault="0045628F">
      <w:pPr>
        <w:autoSpaceDE w:val="0"/>
        <w:autoSpaceDN w:val="0"/>
        <w:spacing w:before="160" w:after="0" w:line="220" w:lineRule="exact"/>
      </w:pPr>
    </w:p>
    <w:p w14:paraId="41D1F11F" w14:textId="77777777" w:rsidR="0045628F" w:rsidRDefault="00000000">
      <w:pPr>
        <w:autoSpaceDE w:val="0"/>
        <w:autoSpaceDN w:val="0"/>
        <w:spacing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int id = sc.nextInt();</w:t>
      </w:r>
    </w:p>
    <w:p w14:paraId="2E1C1ACA" w14:textId="77777777" w:rsidR="0045628F" w:rsidRDefault="00000000">
      <w:pPr>
        <w:autoSpaceDE w:val="0"/>
        <w:autoSpaceDN w:val="0"/>
        <w:spacing w:before="716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System.out.println("Enter Product Name:");</w:t>
      </w:r>
    </w:p>
    <w:p w14:paraId="073C79C6" w14:textId="77777777" w:rsidR="0045628F" w:rsidRDefault="00000000">
      <w:pPr>
        <w:autoSpaceDE w:val="0"/>
        <w:autoSpaceDN w:val="0"/>
        <w:spacing w:before="264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sc.nextLine();</w:t>
      </w:r>
    </w:p>
    <w:p w14:paraId="361851DC" w14:textId="77777777" w:rsidR="0045628F" w:rsidRDefault="00000000">
      <w:pPr>
        <w:autoSpaceDE w:val="0"/>
        <w:autoSpaceDN w:val="0"/>
        <w:spacing w:before="266" w:after="0" w:line="188" w:lineRule="exact"/>
        <w:ind w:left="1560"/>
      </w:pPr>
      <w:r>
        <w:rPr>
          <w:rFonts w:ascii="Aptos" w:eastAsia="Aptos" w:hAnsi="Aptos"/>
          <w:color w:val="000000"/>
          <w:spacing w:val="-10"/>
        </w:rPr>
        <w:t>String name = sc.nextLine();</w:t>
      </w:r>
    </w:p>
    <w:p w14:paraId="5E092FD9" w14:textId="77777777" w:rsidR="0045628F" w:rsidRDefault="00000000">
      <w:pPr>
        <w:autoSpaceDE w:val="0"/>
        <w:autoSpaceDN w:val="0"/>
        <w:spacing w:before="712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System.out.println("Enter Price:");</w:t>
      </w:r>
    </w:p>
    <w:p w14:paraId="217D8A40" w14:textId="77777777" w:rsidR="0045628F" w:rsidRDefault="00000000">
      <w:pPr>
        <w:autoSpaceDE w:val="0"/>
        <w:autoSpaceDN w:val="0"/>
        <w:spacing w:before="264" w:after="0" w:line="184" w:lineRule="exact"/>
        <w:ind w:left="1558"/>
      </w:pPr>
      <w:r>
        <w:rPr>
          <w:rFonts w:ascii="Aptos" w:eastAsia="Aptos" w:hAnsi="Aptos"/>
          <w:color w:val="000000"/>
          <w:spacing w:val="-10"/>
        </w:rPr>
        <w:t>double price = sc.nextDouble();</w:t>
      </w:r>
    </w:p>
    <w:p w14:paraId="682D7ABC" w14:textId="77777777" w:rsidR="0045628F" w:rsidRDefault="00000000">
      <w:pPr>
        <w:autoSpaceDE w:val="0"/>
        <w:autoSpaceDN w:val="0"/>
        <w:spacing w:before="716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System.out.println("Enter Quantity:");</w:t>
      </w:r>
    </w:p>
    <w:p w14:paraId="33CA750F" w14:textId="77777777" w:rsidR="0045628F" w:rsidRDefault="00000000">
      <w:pPr>
        <w:autoSpaceDE w:val="0"/>
        <w:autoSpaceDN w:val="0"/>
        <w:spacing w:before="266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int qty = sc.nextInt();</w:t>
      </w:r>
    </w:p>
    <w:p w14:paraId="78F99677" w14:textId="77777777" w:rsidR="0045628F" w:rsidRDefault="00000000">
      <w:pPr>
        <w:autoSpaceDE w:val="0"/>
        <w:autoSpaceDN w:val="0"/>
        <w:spacing w:before="716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Product p3 = new Product(id, name, price, qty);</w:t>
      </w:r>
    </w:p>
    <w:p w14:paraId="1A0E4127" w14:textId="77777777" w:rsidR="0045628F" w:rsidRDefault="00000000">
      <w:pPr>
        <w:autoSpaceDE w:val="0"/>
        <w:autoSpaceDN w:val="0"/>
        <w:spacing w:before="714" w:after="0" w:line="148" w:lineRule="exact"/>
        <w:ind w:left="1560"/>
      </w:pPr>
      <w:r>
        <w:rPr>
          <w:rFonts w:ascii="Aptos" w:eastAsia="Aptos" w:hAnsi="Aptos"/>
          <w:color w:val="000000"/>
          <w:spacing w:val="-10"/>
        </w:rPr>
        <w:t>// Calculate total amount</w:t>
      </w:r>
    </w:p>
    <w:p w14:paraId="2FE63AA1" w14:textId="77777777" w:rsidR="0045628F" w:rsidRDefault="00000000">
      <w:pPr>
        <w:autoSpaceDE w:val="0"/>
        <w:autoSpaceDN w:val="0"/>
        <w:spacing w:before="302" w:after="0" w:line="148" w:lineRule="exact"/>
        <w:ind w:left="1558"/>
      </w:pPr>
      <w:r>
        <w:rPr>
          <w:rFonts w:ascii="Aptos" w:eastAsia="Aptos" w:hAnsi="Aptos"/>
          <w:color w:val="000000"/>
          <w:spacing w:val="-10"/>
        </w:rPr>
        <w:t>double totalAmount =</w:t>
      </w:r>
    </w:p>
    <w:p w14:paraId="2E63F494" w14:textId="77777777" w:rsidR="0045628F" w:rsidRDefault="00000000">
      <w:pPr>
        <w:autoSpaceDE w:val="0"/>
        <w:autoSpaceDN w:val="0"/>
        <w:spacing w:before="304" w:after="0" w:line="186" w:lineRule="exact"/>
        <w:ind w:left="1916"/>
      </w:pPr>
      <w:r>
        <w:rPr>
          <w:rFonts w:ascii="Aptos" w:eastAsia="Aptos" w:hAnsi="Aptos"/>
          <w:color w:val="000000"/>
          <w:spacing w:val="-10"/>
        </w:rPr>
        <w:t>p1.getTotalPrice()</w:t>
      </w:r>
    </w:p>
    <w:p w14:paraId="4BAA8D2F" w14:textId="77777777" w:rsidR="0045628F" w:rsidRDefault="00000000">
      <w:pPr>
        <w:autoSpaceDE w:val="0"/>
        <w:autoSpaceDN w:val="0"/>
        <w:spacing w:before="262" w:after="0" w:line="186" w:lineRule="exact"/>
        <w:ind w:left="1830"/>
      </w:pPr>
      <w:r>
        <w:rPr>
          <w:rFonts w:ascii="Aptos" w:eastAsia="Aptos" w:hAnsi="Aptos"/>
          <w:color w:val="000000"/>
          <w:spacing w:val="-10"/>
        </w:rPr>
        <w:t>+ p2.getTotalPrice()</w:t>
      </w:r>
    </w:p>
    <w:p w14:paraId="68F71F7C" w14:textId="77777777" w:rsidR="0045628F" w:rsidRDefault="00000000">
      <w:pPr>
        <w:autoSpaceDE w:val="0"/>
        <w:autoSpaceDN w:val="0"/>
        <w:spacing w:before="266" w:after="0" w:line="186" w:lineRule="exact"/>
        <w:ind w:left="1830"/>
      </w:pPr>
      <w:r>
        <w:rPr>
          <w:rFonts w:ascii="Aptos" w:eastAsia="Aptos" w:hAnsi="Aptos"/>
          <w:color w:val="000000"/>
          <w:spacing w:val="-10"/>
        </w:rPr>
        <w:t>+ p3.getTotalPrice();</w:t>
      </w:r>
    </w:p>
    <w:p w14:paraId="6B7FC8F6" w14:textId="77777777" w:rsidR="0045628F" w:rsidRDefault="00000000">
      <w:pPr>
        <w:autoSpaceDE w:val="0"/>
        <w:autoSpaceDN w:val="0"/>
        <w:spacing w:before="712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// Discount logic</w:t>
      </w:r>
    </w:p>
    <w:p w14:paraId="204D7B4E" w14:textId="77777777" w:rsidR="0045628F" w:rsidRDefault="00000000">
      <w:pPr>
        <w:autoSpaceDE w:val="0"/>
        <w:autoSpaceDN w:val="0"/>
        <w:spacing w:before="264" w:after="0" w:line="176" w:lineRule="exact"/>
        <w:ind w:left="1558"/>
      </w:pPr>
      <w:r>
        <w:rPr>
          <w:rFonts w:ascii="Aptos" w:eastAsia="Aptos" w:hAnsi="Aptos"/>
          <w:color w:val="000000"/>
          <w:spacing w:val="-10"/>
        </w:rPr>
        <w:t>double discount = 0;</w:t>
      </w:r>
    </w:p>
    <w:p w14:paraId="57803594" w14:textId="77777777" w:rsidR="0045628F" w:rsidRDefault="00000000">
      <w:pPr>
        <w:autoSpaceDE w:val="0"/>
        <w:autoSpaceDN w:val="0"/>
        <w:spacing w:before="724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if (totalAmount &gt;= 100000) {</w:t>
      </w:r>
    </w:p>
    <w:p w14:paraId="6C944B3A" w14:textId="77777777" w:rsidR="0045628F" w:rsidRDefault="00000000">
      <w:pPr>
        <w:autoSpaceDE w:val="0"/>
        <w:autoSpaceDN w:val="0"/>
        <w:spacing w:before="264" w:after="0" w:line="176" w:lineRule="exact"/>
        <w:ind w:left="1738"/>
      </w:pPr>
      <w:r>
        <w:rPr>
          <w:rFonts w:ascii="Aptos" w:eastAsia="Aptos" w:hAnsi="Aptos"/>
          <w:color w:val="000000"/>
          <w:spacing w:val="-10"/>
        </w:rPr>
        <w:t>discount = totalAmount * 0.15;</w:t>
      </w:r>
    </w:p>
    <w:p w14:paraId="1016CF75" w14:textId="77777777" w:rsidR="0045628F" w:rsidRDefault="00000000">
      <w:pPr>
        <w:autoSpaceDE w:val="0"/>
        <w:autoSpaceDN w:val="0"/>
        <w:spacing w:before="274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} else if (totalAmount &gt;= 50000) {</w:t>
      </w:r>
    </w:p>
    <w:p w14:paraId="562177D2" w14:textId="77777777" w:rsidR="0045628F" w:rsidRDefault="00000000">
      <w:pPr>
        <w:autoSpaceDE w:val="0"/>
        <w:autoSpaceDN w:val="0"/>
        <w:spacing w:before="264" w:after="0" w:line="176" w:lineRule="exact"/>
        <w:ind w:left="1738"/>
      </w:pPr>
      <w:r>
        <w:rPr>
          <w:rFonts w:ascii="Aptos" w:eastAsia="Aptos" w:hAnsi="Aptos"/>
          <w:color w:val="000000"/>
          <w:spacing w:val="-10"/>
        </w:rPr>
        <w:t>discount = totalAmount * 0.10;</w:t>
      </w:r>
    </w:p>
    <w:p w14:paraId="5CFE9598" w14:textId="77777777" w:rsidR="0045628F" w:rsidRDefault="00000000">
      <w:pPr>
        <w:autoSpaceDE w:val="0"/>
        <w:autoSpaceDN w:val="0"/>
        <w:spacing w:before="272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} else if (totalAmount &gt;= 20000) {</w:t>
      </w:r>
    </w:p>
    <w:p w14:paraId="2DBDCE0C" w14:textId="77777777" w:rsidR="0045628F" w:rsidRDefault="00000000">
      <w:pPr>
        <w:autoSpaceDE w:val="0"/>
        <w:autoSpaceDN w:val="0"/>
        <w:spacing w:before="266" w:after="0" w:line="176" w:lineRule="exact"/>
        <w:ind w:left="1738"/>
      </w:pPr>
      <w:r>
        <w:rPr>
          <w:rFonts w:ascii="Aptos" w:eastAsia="Aptos" w:hAnsi="Aptos"/>
          <w:color w:val="000000"/>
          <w:spacing w:val="-10"/>
        </w:rPr>
        <w:t>discount = totalAmount * 0.05;</w:t>
      </w:r>
    </w:p>
    <w:p w14:paraId="6596766D" w14:textId="77777777" w:rsidR="0045628F" w:rsidRDefault="00000000">
      <w:pPr>
        <w:autoSpaceDE w:val="0"/>
        <w:autoSpaceDN w:val="0"/>
        <w:spacing w:before="272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}</w:t>
      </w:r>
    </w:p>
    <w:p w14:paraId="584A2C28" w14:textId="77777777" w:rsidR="0045628F" w:rsidRDefault="0045628F">
      <w:pPr>
        <w:sectPr w:rsidR="0045628F">
          <w:pgSz w:w="11906" w:h="16838"/>
          <w:pgMar w:top="240" w:right="240" w:bottom="210" w:left="240" w:header="720" w:footer="720" w:gutter="0"/>
          <w:cols w:space="720"/>
          <w:docGrid w:linePitch="360"/>
        </w:sectPr>
      </w:pPr>
    </w:p>
    <w:p w14:paraId="308CDE56" w14:textId="77777777" w:rsidR="0045628F" w:rsidRDefault="0045628F">
      <w:pPr>
        <w:autoSpaceDE w:val="0"/>
        <w:autoSpaceDN w:val="0"/>
        <w:spacing w:after="0" w:line="220" w:lineRule="exact"/>
      </w:pPr>
    </w:p>
    <w:p w14:paraId="273A60FC" w14:textId="77777777" w:rsidR="0045628F" w:rsidRDefault="0045628F">
      <w:pPr>
        <w:autoSpaceDE w:val="0"/>
        <w:autoSpaceDN w:val="0"/>
        <w:spacing w:after="0" w:line="220" w:lineRule="exact"/>
      </w:pPr>
    </w:p>
    <w:p w14:paraId="05A771ED" w14:textId="77777777" w:rsidR="0045628F" w:rsidRDefault="0045628F">
      <w:pPr>
        <w:autoSpaceDE w:val="0"/>
        <w:autoSpaceDN w:val="0"/>
        <w:spacing w:after="0" w:line="220" w:lineRule="exact"/>
      </w:pPr>
    </w:p>
    <w:p w14:paraId="03CA446D" w14:textId="77777777" w:rsidR="0045628F" w:rsidRDefault="0045628F">
      <w:pPr>
        <w:autoSpaceDE w:val="0"/>
        <w:autoSpaceDN w:val="0"/>
        <w:spacing w:after="0" w:line="220" w:lineRule="exact"/>
      </w:pPr>
    </w:p>
    <w:p w14:paraId="01AFCD56" w14:textId="77777777" w:rsidR="0045628F" w:rsidRDefault="0045628F">
      <w:pPr>
        <w:autoSpaceDE w:val="0"/>
        <w:autoSpaceDN w:val="0"/>
        <w:spacing w:before="100" w:after="0" w:line="220" w:lineRule="exact"/>
      </w:pPr>
    </w:p>
    <w:p w14:paraId="50651783" w14:textId="77777777" w:rsidR="0045628F" w:rsidRDefault="00000000">
      <w:pPr>
        <w:autoSpaceDE w:val="0"/>
        <w:autoSpaceDN w:val="0"/>
        <w:spacing w:after="0" w:line="268" w:lineRule="exact"/>
        <w:ind w:left="1558"/>
      </w:pPr>
      <w:r>
        <w:rPr>
          <w:rFonts w:ascii="Aptos" w:eastAsia="Aptos" w:hAnsi="Aptos"/>
          <w:color w:val="000000"/>
          <w:spacing w:val="-10"/>
        </w:rPr>
        <w:t>double finalAmount = totalAmount - discount;</w:t>
      </w:r>
    </w:p>
    <w:p w14:paraId="5143CA11" w14:textId="77777777" w:rsidR="0045628F" w:rsidRDefault="00000000">
      <w:pPr>
        <w:autoSpaceDE w:val="0"/>
        <w:autoSpaceDN w:val="0"/>
        <w:spacing w:before="694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// Invoice display</w:t>
      </w:r>
    </w:p>
    <w:p w14:paraId="30ABD7FA" w14:textId="77777777" w:rsidR="0045628F" w:rsidRDefault="00000000">
      <w:pPr>
        <w:autoSpaceDE w:val="0"/>
        <w:autoSpaceDN w:val="0"/>
        <w:spacing w:before="262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System.out.println("\n========= INVOICE =========");</w:t>
      </w:r>
    </w:p>
    <w:p w14:paraId="4B895794" w14:textId="77777777" w:rsidR="0045628F" w:rsidRDefault="00000000">
      <w:pPr>
        <w:autoSpaceDE w:val="0"/>
        <w:autoSpaceDN w:val="0"/>
        <w:spacing w:before="266" w:after="0" w:line="186" w:lineRule="exact"/>
        <w:ind w:left="1558"/>
      </w:pPr>
      <w:r>
        <w:rPr>
          <w:rFonts w:ascii="Aptos" w:eastAsia="Aptos" w:hAnsi="Aptos"/>
          <w:color w:val="000000"/>
          <w:spacing w:val="-10"/>
        </w:rPr>
        <w:t>displayProduct(p1);</w:t>
      </w:r>
    </w:p>
    <w:p w14:paraId="6EF1A6B9" w14:textId="77777777" w:rsidR="0045628F" w:rsidRDefault="00000000">
      <w:pPr>
        <w:autoSpaceDE w:val="0"/>
        <w:autoSpaceDN w:val="0"/>
        <w:spacing w:before="264" w:after="0" w:line="184" w:lineRule="exact"/>
        <w:ind w:left="1558"/>
      </w:pPr>
      <w:r>
        <w:rPr>
          <w:rFonts w:ascii="Aptos" w:eastAsia="Aptos" w:hAnsi="Aptos"/>
          <w:color w:val="000000"/>
          <w:spacing w:val="-10"/>
        </w:rPr>
        <w:t>displayProduct(p2);</w:t>
      </w:r>
    </w:p>
    <w:p w14:paraId="4795FEDE" w14:textId="77777777" w:rsidR="0045628F" w:rsidRDefault="00000000">
      <w:pPr>
        <w:autoSpaceDE w:val="0"/>
        <w:autoSpaceDN w:val="0"/>
        <w:spacing w:before="266" w:after="0" w:line="186" w:lineRule="exact"/>
        <w:ind w:left="1558"/>
      </w:pPr>
      <w:r>
        <w:rPr>
          <w:rFonts w:ascii="Aptos" w:eastAsia="Aptos" w:hAnsi="Aptos"/>
          <w:color w:val="000000"/>
          <w:spacing w:val="-10"/>
        </w:rPr>
        <w:t>displayProduct(p3);</w:t>
      </w:r>
    </w:p>
    <w:p w14:paraId="605F67A2" w14:textId="77777777" w:rsidR="0045628F" w:rsidRDefault="00000000">
      <w:pPr>
        <w:autoSpaceDE w:val="0"/>
        <w:autoSpaceDN w:val="0"/>
        <w:spacing w:before="712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System.out.println("----------------------------");</w:t>
      </w:r>
    </w:p>
    <w:p w14:paraId="47179BA6" w14:textId="77777777" w:rsidR="0045628F" w:rsidRDefault="00000000">
      <w:pPr>
        <w:autoSpaceDE w:val="0"/>
        <w:autoSpaceDN w:val="0"/>
        <w:spacing w:before="266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System.out.println("Total Amount : ₹" + totalAmount);</w:t>
      </w:r>
    </w:p>
    <w:p w14:paraId="6FBB1B6C" w14:textId="77777777" w:rsidR="0045628F" w:rsidRDefault="00000000">
      <w:pPr>
        <w:autoSpaceDE w:val="0"/>
        <w:autoSpaceDN w:val="0"/>
        <w:spacing w:before="264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System.out.println("Discount : ₹" + discount);</w:t>
      </w:r>
    </w:p>
    <w:p w14:paraId="7818028E" w14:textId="77777777" w:rsidR="0045628F" w:rsidRDefault="00000000">
      <w:pPr>
        <w:autoSpaceDE w:val="0"/>
        <w:autoSpaceDN w:val="0"/>
        <w:spacing w:before="204" w:after="0" w:line="270" w:lineRule="exact"/>
        <w:ind w:left="1560"/>
      </w:pPr>
      <w:r>
        <w:rPr>
          <w:rFonts w:ascii="Aptos" w:eastAsia="Aptos" w:hAnsi="Aptos"/>
          <w:color w:val="000000"/>
          <w:spacing w:val="-10"/>
        </w:rPr>
        <w:t>System.out.println("Final Amount : ₹" + finalAmount);</w:t>
      </w:r>
    </w:p>
    <w:p w14:paraId="4C26F965" w14:textId="77777777" w:rsidR="0045628F" w:rsidRDefault="00000000">
      <w:pPr>
        <w:autoSpaceDE w:val="0"/>
        <w:autoSpaceDN w:val="0"/>
        <w:spacing w:before="240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System.out.println("============================");</w:t>
      </w:r>
    </w:p>
    <w:p w14:paraId="0E3A829E" w14:textId="77777777" w:rsidR="0045628F" w:rsidRDefault="00000000">
      <w:pPr>
        <w:autoSpaceDE w:val="0"/>
        <w:autoSpaceDN w:val="0"/>
        <w:spacing w:before="716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sc.close();</w:t>
      </w:r>
    </w:p>
    <w:p w14:paraId="75B1A297" w14:textId="77777777" w:rsidR="0045628F" w:rsidRDefault="00000000">
      <w:pPr>
        <w:autoSpaceDE w:val="0"/>
        <w:autoSpaceDN w:val="0"/>
        <w:spacing w:before="264" w:after="0" w:line="184" w:lineRule="exact"/>
        <w:ind w:left="1380"/>
      </w:pPr>
      <w:r>
        <w:rPr>
          <w:rFonts w:ascii="Aptos" w:eastAsia="Aptos" w:hAnsi="Aptos"/>
          <w:color w:val="000000"/>
          <w:spacing w:val="-10"/>
        </w:rPr>
        <w:t>}</w:t>
      </w:r>
    </w:p>
    <w:p w14:paraId="3AB767BA" w14:textId="77777777" w:rsidR="0045628F" w:rsidRDefault="00000000">
      <w:pPr>
        <w:autoSpaceDE w:val="0"/>
        <w:autoSpaceDN w:val="0"/>
        <w:spacing w:before="716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static void displayProduct(Product p) {</w:t>
      </w:r>
    </w:p>
    <w:p w14:paraId="29132190" w14:textId="77777777" w:rsidR="0045628F" w:rsidRDefault="00000000">
      <w:pPr>
        <w:autoSpaceDE w:val="0"/>
        <w:autoSpaceDN w:val="0"/>
        <w:spacing w:before="264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System.out.println(</w:t>
      </w:r>
    </w:p>
    <w:p w14:paraId="5DFB66BB" w14:textId="77777777" w:rsidR="0045628F" w:rsidRDefault="00000000">
      <w:pPr>
        <w:autoSpaceDE w:val="0"/>
        <w:autoSpaceDN w:val="0"/>
        <w:spacing w:before="266" w:after="0" w:line="182" w:lineRule="exact"/>
        <w:ind w:left="1918"/>
      </w:pPr>
      <w:r>
        <w:rPr>
          <w:rFonts w:ascii="Aptos" w:eastAsia="Aptos" w:hAnsi="Aptos"/>
          <w:color w:val="000000"/>
          <w:spacing w:val="-10"/>
        </w:rPr>
        <w:t>p.productId + " | " +</w:t>
      </w:r>
    </w:p>
    <w:p w14:paraId="10A0F079" w14:textId="77777777" w:rsidR="0045628F" w:rsidRDefault="00000000">
      <w:pPr>
        <w:autoSpaceDE w:val="0"/>
        <w:autoSpaceDN w:val="0"/>
        <w:spacing w:before="266" w:after="0" w:line="184" w:lineRule="exact"/>
        <w:ind w:left="1918"/>
      </w:pPr>
      <w:r>
        <w:rPr>
          <w:rFonts w:ascii="Aptos" w:eastAsia="Aptos" w:hAnsi="Aptos"/>
          <w:color w:val="000000"/>
          <w:spacing w:val="-10"/>
        </w:rPr>
        <w:t>p.productName + " | " +</w:t>
      </w:r>
    </w:p>
    <w:p w14:paraId="093611F3" w14:textId="77777777" w:rsidR="0045628F" w:rsidRDefault="00000000">
      <w:pPr>
        <w:autoSpaceDE w:val="0"/>
        <w:autoSpaceDN w:val="0"/>
        <w:spacing w:before="266" w:after="0" w:line="184" w:lineRule="exact"/>
        <w:ind w:left="1918"/>
      </w:pPr>
      <w:r>
        <w:rPr>
          <w:rFonts w:ascii="Aptos" w:eastAsia="Aptos" w:hAnsi="Aptos"/>
          <w:color w:val="000000"/>
          <w:spacing w:val="-10"/>
        </w:rPr>
        <w:t>p.quantity + " | ₹" +</w:t>
      </w:r>
    </w:p>
    <w:p w14:paraId="7A5B4F65" w14:textId="77777777" w:rsidR="0045628F" w:rsidRDefault="00000000">
      <w:pPr>
        <w:autoSpaceDE w:val="0"/>
        <w:autoSpaceDN w:val="0"/>
        <w:spacing w:before="266" w:after="0" w:line="186" w:lineRule="exact"/>
        <w:ind w:left="1918"/>
      </w:pPr>
      <w:r>
        <w:rPr>
          <w:rFonts w:ascii="Aptos" w:eastAsia="Aptos" w:hAnsi="Aptos"/>
          <w:color w:val="000000"/>
          <w:spacing w:val="-10"/>
        </w:rPr>
        <w:t>p.getTotalPrice()</w:t>
      </w:r>
    </w:p>
    <w:p w14:paraId="1C01D7C5" w14:textId="77777777" w:rsidR="0045628F" w:rsidRDefault="00000000">
      <w:pPr>
        <w:autoSpaceDE w:val="0"/>
        <w:autoSpaceDN w:val="0"/>
        <w:spacing w:before="264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);</w:t>
      </w:r>
    </w:p>
    <w:p w14:paraId="0DBF60A2" w14:textId="77777777" w:rsidR="0045628F" w:rsidRDefault="00000000">
      <w:pPr>
        <w:autoSpaceDE w:val="0"/>
        <w:autoSpaceDN w:val="0"/>
        <w:spacing w:before="266" w:after="0" w:line="184" w:lineRule="exact"/>
        <w:ind w:left="1380"/>
      </w:pPr>
      <w:r>
        <w:rPr>
          <w:rFonts w:ascii="Aptos" w:eastAsia="Aptos" w:hAnsi="Aptos"/>
          <w:color w:val="000000"/>
          <w:spacing w:val="-10"/>
        </w:rPr>
        <w:t>}</w:t>
      </w:r>
    </w:p>
    <w:p w14:paraId="01EAE5F2" w14:textId="77777777" w:rsidR="0045628F" w:rsidRDefault="00000000">
      <w:pPr>
        <w:autoSpaceDE w:val="0"/>
        <w:autoSpaceDN w:val="0"/>
        <w:spacing w:before="266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2B842625" w14:textId="77777777" w:rsidR="0045628F" w:rsidRDefault="0045628F">
      <w:pPr>
        <w:sectPr w:rsidR="0045628F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07B819E3" w14:textId="77777777" w:rsidR="0045628F" w:rsidRDefault="0045628F">
      <w:pPr>
        <w:autoSpaceDE w:val="0"/>
        <w:autoSpaceDN w:val="0"/>
        <w:spacing w:after="0" w:line="220" w:lineRule="exact"/>
      </w:pPr>
    </w:p>
    <w:p w14:paraId="3CC5C5AC" w14:textId="77777777" w:rsidR="0045628F" w:rsidRDefault="0045628F">
      <w:pPr>
        <w:autoSpaceDE w:val="0"/>
        <w:autoSpaceDN w:val="0"/>
        <w:spacing w:after="0" w:line="220" w:lineRule="exact"/>
      </w:pPr>
    </w:p>
    <w:p w14:paraId="0A3D37C5" w14:textId="77777777" w:rsidR="0045628F" w:rsidRDefault="0045628F">
      <w:pPr>
        <w:autoSpaceDE w:val="0"/>
        <w:autoSpaceDN w:val="0"/>
        <w:spacing w:after="0" w:line="220" w:lineRule="exact"/>
      </w:pPr>
    </w:p>
    <w:p w14:paraId="699143B3" w14:textId="77777777" w:rsidR="0045628F" w:rsidRDefault="0045628F">
      <w:pPr>
        <w:autoSpaceDE w:val="0"/>
        <w:autoSpaceDN w:val="0"/>
        <w:spacing w:after="0" w:line="220" w:lineRule="exact"/>
      </w:pPr>
    </w:p>
    <w:p w14:paraId="04DF20A5" w14:textId="77777777" w:rsidR="0045628F" w:rsidRDefault="0045628F">
      <w:pPr>
        <w:autoSpaceDE w:val="0"/>
        <w:autoSpaceDN w:val="0"/>
        <w:spacing w:before="178" w:after="0" w:line="220" w:lineRule="exact"/>
      </w:pPr>
    </w:p>
    <w:p w14:paraId="7EF3FBA8" w14:textId="77777777" w:rsidR="0045628F" w:rsidRDefault="00000000">
      <w:pPr>
        <w:autoSpaceDE w:val="0"/>
        <w:autoSpaceDN w:val="0"/>
        <w:spacing w:after="0" w:line="188" w:lineRule="exact"/>
        <w:ind w:left="1200"/>
      </w:pPr>
      <w:r>
        <w:rPr>
          <w:rFonts w:ascii="Aptos" w:eastAsia="Aptos" w:hAnsi="Aptos"/>
          <w:b/>
          <w:color w:val="000000"/>
          <w:spacing w:val="-10"/>
          <w:sz w:val="28"/>
        </w:rPr>
        <w:t>Practical no: 3</w:t>
      </w:r>
    </w:p>
    <w:p w14:paraId="710A5231" w14:textId="77777777" w:rsidR="0045628F" w:rsidRDefault="00000000">
      <w:pPr>
        <w:autoSpaceDE w:val="0"/>
        <w:autoSpaceDN w:val="0"/>
        <w:spacing w:before="32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Problem statement: Write a Java program that demonstrates the overloading method to</w:t>
      </w:r>
    </w:p>
    <w:p w14:paraId="34000CE0" w14:textId="77777777" w:rsidR="0045628F" w:rsidRDefault="00000000">
      <w:pPr>
        <w:autoSpaceDE w:val="0"/>
        <w:autoSpaceDN w:val="0"/>
        <w:spacing w:before="10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compute power and absolute of a number for various data types and utilizes the static method</w:t>
      </w:r>
    </w:p>
    <w:p w14:paraId="00FAB696" w14:textId="77777777" w:rsidR="0045628F" w:rsidRDefault="00000000">
      <w:pPr>
        <w:autoSpaceDE w:val="0"/>
        <w:autoSpaceDN w:val="0"/>
        <w:spacing w:before="106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from Math class for the same operation</w:t>
      </w:r>
    </w:p>
    <w:p w14:paraId="2D3B375D" w14:textId="77777777" w:rsidR="0045628F" w:rsidRDefault="00000000">
      <w:pPr>
        <w:autoSpaceDE w:val="0"/>
        <w:autoSpaceDN w:val="0"/>
        <w:spacing w:before="116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class MathOperations {</w:t>
      </w:r>
    </w:p>
    <w:p w14:paraId="53C7BE55" w14:textId="77777777" w:rsidR="0045628F" w:rsidRDefault="00000000">
      <w:pPr>
        <w:autoSpaceDE w:val="0"/>
        <w:autoSpaceDN w:val="0"/>
        <w:spacing w:before="714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static int power(int a, int b) {</w:t>
      </w:r>
    </w:p>
    <w:p w14:paraId="30DD962A" w14:textId="77777777" w:rsidR="0045628F" w:rsidRDefault="00000000">
      <w:pPr>
        <w:autoSpaceDE w:val="0"/>
        <w:autoSpaceDN w:val="0"/>
        <w:spacing w:before="26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return (int) Math.pow(a, b);</w:t>
      </w:r>
    </w:p>
    <w:p w14:paraId="3FD68BCB" w14:textId="77777777" w:rsidR="0045628F" w:rsidRDefault="00000000">
      <w:pPr>
        <w:autoSpaceDE w:val="0"/>
        <w:autoSpaceDN w:val="0"/>
        <w:spacing w:before="716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}</w:t>
      </w:r>
    </w:p>
    <w:p w14:paraId="24BDCFFA" w14:textId="77777777" w:rsidR="0045628F" w:rsidRDefault="00000000">
      <w:pPr>
        <w:autoSpaceDE w:val="0"/>
        <w:autoSpaceDN w:val="0"/>
        <w:spacing w:before="268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static double power(double a, double b) {</w:t>
      </w:r>
    </w:p>
    <w:p w14:paraId="20E06C82" w14:textId="77777777" w:rsidR="0045628F" w:rsidRDefault="00000000">
      <w:pPr>
        <w:autoSpaceDE w:val="0"/>
        <w:autoSpaceDN w:val="0"/>
        <w:spacing w:before="26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return Math.pow(a, b);</w:t>
      </w:r>
    </w:p>
    <w:p w14:paraId="5CAF8407" w14:textId="77777777" w:rsidR="0045628F" w:rsidRDefault="00000000">
      <w:pPr>
        <w:autoSpaceDE w:val="0"/>
        <w:autoSpaceDN w:val="0"/>
        <w:spacing w:before="716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}</w:t>
      </w:r>
    </w:p>
    <w:p w14:paraId="5468E159" w14:textId="77777777" w:rsidR="0045628F" w:rsidRDefault="00000000">
      <w:pPr>
        <w:autoSpaceDE w:val="0"/>
        <w:autoSpaceDN w:val="0"/>
        <w:spacing w:before="1166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static int absolute(int a) {</w:t>
      </w:r>
    </w:p>
    <w:p w14:paraId="569A073F" w14:textId="77777777" w:rsidR="0045628F" w:rsidRDefault="00000000">
      <w:pPr>
        <w:autoSpaceDE w:val="0"/>
        <w:autoSpaceDN w:val="0"/>
        <w:spacing w:before="266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return Math.abs(a);</w:t>
      </w:r>
    </w:p>
    <w:p w14:paraId="6E14D5A6" w14:textId="77777777" w:rsidR="0045628F" w:rsidRDefault="00000000">
      <w:pPr>
        <w:autoSpaceDE w:val="0"/>
        <w:autoSpaceDN w:val="0"/>
        <w:spacing w:before="266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}</w:t>
      </w:r>
    </w:p>
    <w:p w14:paraId="3055325F" w14:textId="77777777" w:rsidR="0045628F" w:rsidRDefault="00000000">
      <w:pPr>
        <w:autoSpaceDE w:val="0"/>
        <w:autoSpaceDN w:val="0"/>
        <w:spacing w:before="26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static double absolute(double a) {</w:t>
      </w:r>
    </w:p>
    <w:p w14:paraId="4F7A4419" w14:textId="77777777" w:rsidR="0045628F" w:rsidRDefault="00000000">
      <w:pPr>
        <w:autoSpaceDE w:val="0"/>
        <w:autoSpaceDN w:val="0"/>
        <w:spacing w:before="268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return Math.abs(a);</w:t>
      </w:r>
    </w:p>
    <w:p w14:paraId="209347E7" w14:textId="77777777" w:rsidR="0045628F" w:rsidRDefault="00000000">
      <w:pPr>
        <w:autoSpaceDE w:val="0"/>
        <w:autoSpaceDN w:val="0"/>
        <w:spacing w:before="26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}</w:t>
      </w:r>
    </w:p>
    <w:p w14:paraId="4D3A3412" w14:textId="77777777" w:rsidR="0045628F" w:rsidRDefault="00000000">
      <w:pPr>
        <w:autoSpaceDE w:val="0"/>
        <w:autoSpaceDN w:val="0"/>
        <w:spacing w:before="268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}</w:t>
      </w:r>
    </w:p>
    <w:p w14:paraId="4CEC777F" w14:textId="77777777" w:rsidR="0045628F" w:rsidRDefault="00000000">
      <w:pPr>
        <w:autoSpaceDE w:val="0"/>
        <w:autoSpaceDN w:val="0"/>
        <w:spacing w:before="714" w:after="0" w:line="188" w:lineRule="exact"/>
        <w:ind w:left="1920"/>
      </w:pPr>
      <w:r>
        <w:rPr>
          <w:rFonts w:ascii="Aptos" w:eastAsia="Aptos" w:hAnsi="Aptos"/>
          <w:color w:val="000000"/>
          <w:spacing w:val="-10"/>
        </w:rPr>
        <w:t>public class MethodOverloadingDemo {</w:t>
      </w:r>
    </w:p>
    <w:p w14:paraId="26B11EA0" w14:textId="77777777" w:rsidR="0045628F" w:rsidRDefault="00000000">
      <w:pPr>
        <w:autoSpaceDE w:val="0"/>
        <w:autoSpaceDN w:val="0"/>
        <w:spacing w:before="262" w:after="0" w:line="188" w:lineRule="exact"/>
        <w:ind w:left="1920"/>
      </w:pPr>
      <w:r>
        <w:rPr>
          <w:rFonts w:ascii="Aptos" w:eastAsia="Aptos" w:hAnsi="Aptos"/>
          <w:color w:val="000000"/>
          <w:spacing w:val="-10"/>
        </w:rPr>
        <w:t>public static void main(String[] args) {</w:t>
      </w:r>
    </w:p>
    <w:p w14:paraId="73F0B1A5" w14:textId="77777777" w:rsidR="0045628F" w:rsidRDefault="00000000">
      <w:pPr>
        <w:autoSpaceDE w:val="0"/>
        <w:autoSpaceDN w:val="0"/>
        <w:spacing w:before="1160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System.out.println("Power Operations:");</w:t>
      </w:r>
    </w:p>
    <w:p w14:paraId="73DBF8C1" w14:textId="77777777" w:rsidR="0045628F" w:rsidRDefault="0045628F">
      <w:pPr>
        <w:sectPr w:rsidR="0045628F">
          <w:pgSz w:w="11906" w:h="16838"/>
          <w:pgMar w:top="240" w:right="240" w:bottom="190" w:left="240" w:header="720" w:footer="720" w:gutter="0"/>
          <w:cols w:space="720"/>
          <w:docGrid w:linePitch="360"/>
        </w:sectPr>
      </w:pPr>
    </w:p>
    <w:p w14:paraId="58E30104" w14:textId="77777777" w:rsidR="0045628F" w:rsidRDefault="0045628F">
      <w:pPr>
        <w:autoSpaceDE w:val="0"/>
        <w:autoSpaceDN w:val="0"/>
        <w:spacing w:after="0" w:line="220" w:lineRule="exact"/>
      </w:pPr>
    </w:p>
    <w:p w14:paraId="17AAEEDE" w14:textId="77777777" w:rsidR="0045628F" w:rsidRDefault="0045628F">
      <w:pPr>
        <w:autoSpaceDE w:val="0"/>
        <w:autoSpaceDN w:val="0"/>
        <w:spacing w:after="0" w:line="220" w:lineRule="exact"/>
      </w:pPr>
    </w:p>
    <w:p w14:paraId="139A6A28" w14:textId="77777777" w:rsidR="0045628F" w:rsidRDefault="0045628F">
      <w:pPr>
        <w:autoSpaceDE w:val="0"/>
        <w:autoSpaceDN w:val="0"/>
        <w:spacing w:after="0" w:line="220" w:lineRule="exact"/>
      </w:pPr>
    </w:p>
    <w:p w14:paraId="25E73A27" w14:textId="77777777" w:rsidR="0045628F" w:rsidRDefault="0045628F">
      <w:pPr>
        <w:autoSpaceDE w:val="0"/>
        <w:autoSpaceDN w:val="0"/>
        <w:spacing w:after="0" w:line="220" w:lineRule="exact"/>
      </w:pPr>
    </w:p>
    <w:p w14:paraId="32AEB7CB" w14:textId="77777777" w:rsidR="0045628F" w:rsidRDefault="0045628F">
      <w:pPr>
        <w:autoSpaceDE w:val="0"/>
        <w:autoSpaceDN w:val="0"/>
        <w:spacing w:before="160" w:after="0" w:line="220" w:lineRule="exact"/>
      </w:pPr>
    </w:p>
    <w:p w14:paraId="73CDC77A" w14:textId="77777777" w:rsidR="0045628F" w:rsidRDefault="00000000">
      <w:pPr>
        <w:autoSpaceDE w:val="0"/>
        <w:autoSpaceDN w:val="0"/>
        <w:spacing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System.out.println("2^3 = " + MathOperations.power(2, 3));</w:t>
      </w:r>
    </w:p>
    <w:p w14:paraId="386A8044" w14:textId="77777777" w:rsidR="0045628F" w:rsidRDefault="00000000">
      <w:pPr>
        <w:autoSpaceDE w:val="0"/>
        <w:autoSpaceDN w:val="0"/>
        <w:spacing w:before="264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System.out.println("5.5^2 = " + MathOperations.power(5.5, 2));</w:t>
      </w:r>
    </w:p>
    <w:p w14:paraId="68C78EBC" w14:textId="77777777" w:rsidR="0045628F" w:rsidRDefault="00000000">
      <w:pPr>
        <w:autoSpaceDE w:val="0"/>
        <w:autoSpaceDN w:val="0"/>
        <w:spacing w:before="1166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System.out.println("\nAbsolute Operations:");</w:t>
      </w:r>
    </w:p>
    <w:p w14:paraId="4ABBC0ED" w14:textId="77777777" w:rsidR="0045628F" w:rsidRDefault="00000000">
      <w:pPr>
        <w:autoSpaceDE w:val="0"/>
        <w:autoSpaceDN w:val="0"/>
        <w:spacing w:before="262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System.out.println("|-10| = " + MathOperations.absolute(-10));</w:t>
      </w:r>
    </w:p>
    <w:p w14:paraId="1FE51CE4" w14:textId="77777777" w:rsidR="0045628F" w:rsidRDefault="00000000">
      <w:pPr>
        <w:autoSpaceDE w:val="0"/>
        <w:autoSpaceDN w:val="0"/>
        <w:spacing w:before="266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System.out.println("|-25.75| = " + MathOperations.absolute(-25.75));</w:t>
      </w:r>
    </w:p>
    <w:p w14:paraId="339213AC" w14:textId="77777777" w:rsidR="0045628F" w:rsidRDefault="00000000">
      <w:pPr>
        <w:autoSpaceDE w:val="0"/>
        <w:autoSpaceDN w:val="0"/>
        <w:spacing w:before="1612" w:after="0" w:line="188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System.out.println("\nUsing Math Class Static Methods:");</w:t>
      </w:r>
    </w:p>
    <w:p w14:paraId="060973D9" w14:textId="77777777" w:rsidR="0045628F" w:rsidRDefault="00000000">
      <w:pPr>
        <w:autoSpaceDE w:val="0"/>
        <w:autoSpaceDN w:val="0"/>
        <w:spacing w:before="26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System.out.println("Math.pow(3,4) = " + Math.pow(3, 4));</w:t>
      </w:r>
    </w:p>
    <w:p w14:paraId="33ADEE73" w14:textId="77777777" w:rsidR="0045628F" w:rsidRDefault="00000000">
      <w:pPr>
        <w:autoSpaceDE w:val="0"/>
        <w:autoSpaceDN w:val="0"/>
        <w:spacing w:before="264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System.out.println("Math.abs(-99) = " + Math.abs(-99));</w:t>
      </w:r>
    </w:p>
    <w:p w14:paraId="32A18878" w14:textId="77777777" w:rsidR="0045628F" w:rsidRDefault="00000000">
      <w:pPr>
        <w:autoSpaceDE w:val="0"/>
        <w:autoSpaceDN w:val="0"/>
        <w:spacing w:before="262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System.out.println("Math.abs(-45.6) = " + Math.abs(-45.6));</w:t>
      </w:r>
    </w:p>
    <w:p w14:paraId="79FD4380" w14:textId="77777777" w:rsidR="0045628F" w:rsidRDefault="00000000">
      <w:pPr>
        <w:autoSpaceDE w:val="0"/>
        <w:autoSpaceDN w:val="0"/>
        <w:spacing w:before="268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}</w:t>
      </w:r>
    </w:p>
    <w:p w14:paraId="04137286" w14:textId="77777777" w:rsidR="0045628F" w:rsidRDefault="00000000">
      <w:pPr>
        <w:autoSpaceDE w:val="0"/>
        <w:autoSpaceDN w:val="0"/>
        <w:spacing w:before="26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}</w:t>
      </w:r>
    </w:p>
    <w:p w14:paraId="791D3D3E" w14:textId="77777777" w:rsidR="0045628F" w:rsidRDefault="0045628F">
      <w:pPr>
        <w:sectPr w:rsidR="0045628F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71C3670F" w14:textId="77777777" w:rsidR="0045628F" w:rsidRDefault="0045628F">
      <w:pPr>
        <w:autoSpaceDE w:val="0"/>
        <w:autoSpaceDN w:val="0"/>
        <w:spacing w:after="0" w:line="220" w:lineRule="exact"/>
      </w:pPr>
    </w:p>
    <w:p w14:paraId="7055AE3F" w14:textId="77777777" w:rsidR="0045628F" w:rsidRDefault="0045628F">
      <w:pPr>
        <w:autoSpaceDE w:val="0"/>
        <w:autoSpaceDN w:val="0"/>
        <w:spacing w:after="0" w:line="220" w:lineRule="exact"/>
      </w:pPr>
    </w:p>
    <w:p w14:paraId="220A9436" w14:textId="77777777" w:rsidR="0045628F" w:rsidRDefault="0045628F">
      <w:pPr>
        <w:autoSpaceDE w:val="0"/>
        <w:autoSpaceDN w:val="0"/>
        <w:spacing w:after="0" w:line="220" w:lineRule="exact"/>
      </w:pPr>
    </w:p>
    <w:p w14:paraId="0AE48FB2" w14:textId="77777777" w:rsidR="0045628F" w:rsidRDefault="0045628F">
      <w:pPr>
        <w:autoSpaceDE w:val="0"/>
        <w:autoSpaceDN w:val="0"/>
        <w:spacing w:after="0" w:line="220" w:lineRule="exact"/>
      </w:pPr>
    </w:p>
    <w:p w14:paraId="7D695C5A" w14:textId="77777777" w:rsidR="0045628F" w:rsidRDefault="0045628F">
      <w:pPr>
        <w:autoSpaceDE w:val="0"/>
        <w:autoSpaceDN w:val="0"/>
        <w:spacing w:before="178" w:after="0" w:line="220" w:lineRule="exact"/>
      </w:pPr>
    </w:p>
    <w:p w14:paraId="4E08EDD8" w14:textId="77777777" w:rsidR="0045628F" w:rsidRDefault="00000000">
      <w:pPr>
        <w:autoSpaceDE w:val="0"/>
        <w:autoSpaceDN w:val="0"/>
        <w:spacing w:after="0" w:line="188" w:lineRule="exact"/>
        <w:ind w:left="1200"/>
      </w:pPr>
      <w:r>
        <w:rPr>
          <w:rFonts w:ascii="Aptos" w:eastAsia="Aptos" w:hAnsi="Aptos"/>
          <w:b/>
          <w:color w:val="000000"/>
          <w:spacing w:val="-10"/>
          <w:sz w:val="28"/>
        </w:rPr>
        <w:t>Practical no: 4</w:t>
      </w:r>
    </w:p>
    <w:p w14:paraId="479948C4" w14:textId="77777777" w:rsidR="0045628F" w:rsidRDefault="00000000">
      <w:pPr>
        <w:autoSpaceDE w:val="0"/>
        <w:autoSpaceDN w:val="0"/>
        <w:spacing w:before="858" w:after="0" w:line="204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Problem Statement: Develop a Java program that performs various operations on</w:t>
      </w:r>
    </w:p>
    <w:p w14:paraId="5E89641D" w14:textId="77777777" w:rsidR="0045628F" w:rsidRDefault="00000000">
      <w:pPr>
        <w:autoSpaceDE w:val="0"/>
        <w:autoSpaceDN w:val="0"/>
        <w:spacing w:before="46" w:after="0" w:line="29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arrays, including displaying elements, finding the maximum and minimum elements,</w:t>
      </w:r>
    </w:p>
    <w:p w14:paraId="57D28F5D" w14:textId="77777777" w:rsidR="0045628F" w:rsidRDefault="00000000">
      <w:pPr>
        <w:autoSpaceDE w:val="0"/>
        <w:autoSpaceDN w:val="0"/>
        <w:spacing w:before="24" w:after="0" w:line="294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calculating the sum and average of elements, and searching for a specific element</w:t>
      </w:r>
    </w:p>
    <w:p w14:paraId="43D2D307" w14:textId="77777777" w:rsidR="0045628F" w:rsidRDefault="00000000">
      <w:pPr>
        <w:autoSpaceDE w:val="0"/>
        <w:autoSpaceDN w:val="0"/>
        <w:spacing w:before="90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within the array.</w:t>
      </w:r>
    </w:p>
    <w:p w14:paraId="09F69122" w14:textId="77777777" w:rsidR="0045628F" w:rsidRDefault="00000000">
      <w:pPr>
        <w:autoSpaceDE w:val="0"/>
        <w:autoSpaceDN w:val="0"/>
        <w:spacing w:before="754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package oop123;</w:t>
      </w:r>
    </w:p>
    <w:p w14:paraId="532A73CE" w14:textId="77777777" w:rsidR="0045628F" w:rsidRDefault="00000000">
      <w:pPr>
        <w:autoSpaceDE w:val="0"/>
        <w:autoSpaceDN w:val="0"/>
        <w:spacing w:before="748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import java.util.Scanner;</w:t>
      </w:r>
    </w:p>
    <w:p w14:paraId="1EA9975B" w14:textId="77777777" w:rsidR="0045628F" w:rsidRDefault="00000000">
      <w:pPr>
        <w:autoSpaceDE w:val="0"/>
        <w:autoSpaceDN w:val="0"/>
        <w:spacing w:before="750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public class ArrayOperations</w:t>
      </w:r>
    </w:p>
    <w:p w14:paraId="6B2038A6" w14:textId="77777777" w:rsidR="0045628F" w:rsidRDefault="00000000">
      <w:pPr>
        <w:autoSpaceDE w:val="0"/>
        <w:autoSpaceDN w:val="0"/>
        <w:spacing w:before="754" w:after="0" w:line="200" w:lineRule="exact"/>
        <w:ind w:left="1920"/>
      </w:pPr>
      <w:r>
        <w:rPr>
          <w:rFonts w:ascii="Aptos" w:eastAsia="Aptos" w:hAnsi="Aptos"/>
          <w:color w:val="000000"/>
          <w:spacing w:val="-10"/>
          <w:sz w:val="24"/>
        </w:rPr>
        <w:t>{</w:t>
      </w:r>
    </w:p>
    <w:p w14:paraId="4E2A3A28" w14:textId="77777777" w:rsidR="0045628F" w:rsidRDefault="00000000">
      <w:pPr>
        <w:autoSpaceDE w:val="0"/>
        <w:autoSpaceDN w:val="0"/>
        <w:spacing w:before="750" w:after="0" w:line="20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static void main(String[] args)</w:t>
      </w:r>
    </w:p>
    <w:p w14:paraId="4505E221" w14:textId="77777777" w:rsidR="0045628F" w:rsidRDefault="00000000">
      <w:pPr>
        <w:autoSpaceDE w:val="0"/>
        <w:autoSpaceDN w:val="0"/>
        <w:spacing w:before="752" w:after="0" w:line="200" w:lineRule="exact"/>
        <w:ind w:left="1920"/>
      </w:pPr>
      <w:r>
        <w:rPr>
          <w:rFonts w:ascii="Aptos" w:eastAsia="Aptos" w:hAnsi="Aptos"/>
          <w:color w:val="000000"/>
          <w:spacing w:val="-10"/>
          <w:sz w:val="24"/>
        </w:rPr>
        <w:t>{</w:t>
      </w:r>
    </w:p>
    <w:p w14:paraId="0DC0DE6A" w14:textId="77777777" w:rsidR="0045628F" w:rsidRDefault="00000000">
      <w:pPr>
        <w:autoSpaceDE w:val="0"/>
        <w:autoSpaceDN w:val="0"/>
        <w:spacing w:before="750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Scanner sc = new Scanner(System.in);</w:t>
      </w:r>
    </w:p>
    <w:p w14:paraId="3B21347E" w14:textId="77777777" w:rsidR="0045628F" w:rsidRDefault="00000000">
      <w:pPr>
        <w:autoSpaceDE w:val="0"/>
        <w:autoSpaceDN w:val="0"/>
        <w:spacing w:before="750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// array size</w:t>
      </w:r>
    </w:p>
    <w:p w14:paraId="03E79128" w14:textId="77777777" w:rsidR="0045628F" w:rsidRDefault="00000000">
      <w:pPr>
        <w:autoSpaceDE w:val="0"/>
        <w:autoSpaceDN w:val="0"/>
        <w:spacing w:before="752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System.out.print("Enter number of elements: ");</w:t>
      </w:r>
    </w:p>
    <w:p w14:paraId="65B854AA" w14:textId="77777777" w:rsidR="0045628F" w:rsidRDefault="00000000">
      <w:pPr>
        <w:autoSpaceDE w:val="0"/>
        <w:autoSpaceDN w:val="0"/>
        <w:spacing w:before="278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int n = sc.nextInt();</w:t>
      </w:r>
    </w:p>
    <w:p w14:paraId="6B94F33E" w14:textId="77777777" w:rsidR="0045628F" w:rsidRDefault="00000000">
      <w:pPr>
        <w:autoSpaceDE w:val="0"/>
        <w:autoSpaceDN w:val="0"/>
        <w:spacing w:before="750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int[] arr = new int[n];</w:t>
      </w:r>
    </w:p>
    <w:p w14:paraId="4C448A88" w14:textId="77777777" w:rsidR="0045628F" w:rsidRDefault="00000000">
      <w:pPr>
        <w:autoSpaceDE w:val="0"/>
        <w:autoSpaceDN w:val="0"/>
        <w:spacing w:before="1230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// Input array elements</w:t>
      </w:r>
    </w:p>
    <w:p w14:paraId="7C836ABB" w14:textId="77777777" w:rsidR="0045628F" w:rsidRDefault="0045628F">
      <w:pPr>
        <w:sectPr w:rsidR="0045628F">
          <w:pgSz w:w="11906" w:h="16838"/>
          <w:pgMar w:top="240" w:right="240" w:bottom="170" w:left="240" w:header="720" w:footer="720" w:gutter="0"/>
          <w:cols w:space="720"/>
          <w:docGrid w:linePitch="360"/>
        </w:sectPr>
      </w:pPr>
    </w:p>
    <w:p w14:paraId="58A27447" w14:textId="77777777" w:rsidR="0045628F" w:rsidRDefault="0045628F">
      <w:pPr>
        <w:autoSpaceDE w:val="0"/>
        <w:autoSpaceDN w:val="0"/>
        <w:spacing w:after="0" w:line="220" w:lineRule="exact"/>
      </w:pPr>
    </w:p>
    <w:p w14:paraId="6B53BACE" w14:textId="77777777" w:rsidR="0045628F" w:rsidRDefault="0045628F">
      <w:pPr>
        <w:autoSpaceDE w:val="0"/>
        <w:autoSpaceDN w:val="0"/>
        <w:spacing w:after="0" w:line="220" w:lineRule="exact"/>
      </w:pPr>
    </w:p>
    <w:p w14:paraId="06326A13" w14:textId="77777777" w:rsidR="0045628F" w:rsidRDefault="0045628F">
      <w:pPr>
        <w:autoSpaceDE w:val="0"/>
        <w:autoSpaceDN w:val="0"/>
        <w:spacing w:after="0" w:line="220" w:lineRule="exact"/>
      </w:pPr>
    </w:p>
    <w:p w14:paraId="571C0A7B" w14:textId="77777777" w:rsidR="0045628F" w:rsidRDefault="0045628F">
      <w:pPr>
        <w:autoSpaceDE w:val="0"/>
        <w:autoSpaceDN w:val="0"/>
        <w:spacing w:after="0" w:line="220" w:lineRule="exact"/>
      </w:pPr>
    </w:p>
    <w:p w14:paraId="69CAF7A2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2A8AF1B9" w14:textId="77777777" w:rsidR="0045628F" w:rsidRDefault="00000000">
      <w:pPr>
        <w:autoSpaceDE w:val="0"/>
        <w:autoSpaceDN w:val="0"/>
        <w:spacing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System.out.println("Enter array elements:");</w:t>
      </w:r>
    </w:p>
    <w:p w14:paraId="2F6800F4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for (int i = 0; i &lt; n; i++)</w:t>
      </w:r>
    </w:p>
    <w:p w14:paraId="43F953B4" w14:textId="77777777" w:rsidR="0045628F" w:rsidRDefault="00000000">
      <w:pPr>
        <w:autoSpaceDE w:val="0"/>
        <w:autoSpaceDN w:val="0"/>
        <w:spacing w:before="276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{</w:t>
      </w:r>
    </w:p>
    <w:p w14:paraId="4F0CE9AB" w14:textId="77777777" w:rsidR="0045628F" w:rsidRDefault="00000000">
      <w:pPr>
        <w:autoSpaceDE w:val="0"/>
        <w:autoSpaceDN w:val="0"/>
        <w:spacing w:before="276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arr[i] = sc.nextInt();</w:t>
      </w:r>
    </w:p>
    <w:p w14:paraId="3D6D37B0" w14:textId="77777777" w:rsidR="0045628F" w:rsidRDefault="00000000">
      <w:pPr>
        <w:autoSpaceDE w:val="0"/>
        <w:autoSpaceDN w:val="0"/>
        <w:spacing w:before="276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21FE2A5D" w14:textId="77777777" w:rsidR="0045628F" w:rsidRDefault="00000000">
      <w:pPr>
        <w:autoSpaceDE w:val="0"/>
        <w:autoSpaceDN w:val="0"/>
        <w:spacing w:before="1228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// Display array</w:t>
      </w:r>
    </w:p>
    <w:p w14:paraId="2EABF9F1" w14:textId="77777777" w:rsidR="0045628F" w:rsidRDefault="00000000">
      <w:pPr>
        <w:autoSpaceDE w:val="0"/>
        <w:autoSpaceDN w:val="0"/>
        <w:spacing w:before="752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System.out.println("\nArray Elements:");</w:t>
      </w:r>
    </w:p>
    <w:p w14:paraId="16A06952" w14:textId="77777777" w:rsidR="0045628F" w:rsidRDefault="00000000">
      <w:pPr>
        <w:autoSpaceDE w:val="0"/>
        <w:autoSpaceDN w:val="0"/>
        <w:spacing w:before="276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for (int i = 0; i &lt; n; i++)</w:t>
      </w:r>
    </w:p>
    <w:p w14:paraId="22F52F4E" w14:textId="77777777" w:rsidR="0045628F" w:rsidRDefault="00000000">
      <w:pPr>
        <w:autoSpaceDE w:val="0"/>
        <w:autoSpaceDN w:val="0"/>
        <w:spacing w:before="752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{</w:t>
      </w:r>
    </w:p>
    <w:p w14:paraId="332485E0" w14:textId="77777777" w:rsidR="0045628F" w:rsidRDefault="00000000">
      <w:pPr>
        <w:autoSpaceDE w:val="0"/>
        <w:autoSpaceDN w:val="0"/>
        <w:spacing w:before="27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System.out.print(arr[i] + " ");</w:t>
      </w:r>
    </w:p>
    <w:p w14:paraId="1B30A13E" w14:textId="77777777" w:rsidR="0045628F" w:rsidRDefault="00000000">
      <w:pPr>
        <w:autoSpaceDE w:val="0"/>
        <w:autoSpaceDN w:val="0"/>
        <w:spacing w:before="278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33A68A36" w14:textId="77777777" w:rsidR="0045628F" w:rsidRDefault="00000000">
      <w:pPr>
        <w:autoSpaceDE w:val="0"/>
        <w:autoSpaceDN w:val="0"/>
        <w:spacing w:before="750" w:after="0" w:line="16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// Initialize variables</w:t>
      </w:r>
    </w:p>
    <w:p w14:paraId="1711066C" w14:textId="77777777" w:rsidR="0045628F" w:rsidRDefault="00000000">
      <w:pPr>
        <w:autoSpaceDE w:val="0"/>
        <w:autoSpaceDN w:val="0"/>
        <w:spacing w:before="318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int max = arr[0];</w:t>
      </w:r>
    </w:p>
    <w:p w14:paraId="033017AF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int min = arr[0];</w:t>
      </w:r>
    </w:p>
    <w:p w14:paraId="67093BC2" w14:textId="77777777" w:rsidR="0045628F" w:rsidRDefault="00000000">
      <w:pPr>
        <w:autoSpaceDE w:val="0"/>
        <w:autoSpaceDN w:val="0"/>
        <w:spacing w:before="276" w:after="0" w:line="19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int sum = 0;</w:t>
      </w:r>
    </w:p>
    <w:p w14:paraId="6846819B" w14:textId="77777777" w:rsidR="0045628F" w:rsidRDefault="00000000">
      <w:pPr>
        <w:autoSpaceDE w:val="0"/>
        <w:autoSpaceDN w:val="0"/>
        <w:spacing w:before="760" w:after="0" w:line="19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// Find max, min and sum</w:t>
      </w:r>
    </w:p>
    <w:p w14:paraId="73E6F903" w14:textId="77777777" w:rsidR="0045628F" w:rsidRDefault="00000000">
      <w:pPr>
        <w:autoSpaceDE w:val="0"/>
        <w:autoSpaceDN w:val="0"/>
        <w:spacing w:before="286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for (int i = 0; i &lt; n; i++)</w:t>
      </w:r>
    </w:p>
    <w:p w14:paraId="7EEBE2E5" w14:textId="77777777" w:rsidR="0045628F" w:rsidRDefault="00000000">
      <w:pPr>
        <w:autoSpaceDE w:val="0"/>
        <w:autoSpaceDN w:val="0"/>
        <w:spacing w:before="754" w:after="0" w:line="200" w:lineRule="exact"/>
        <w:ind w:left="1638"/>
      </w:pPr>
      <w:r>
        <w:rPr>
          <w:rFonts w:ascii="Aptos" w:eastAsia="Aptos" w:hAnsi="Aptos"/>
          <w:color w:val="000000"/>
          <w:spacing w:val="-10"/>
          <w:sz w:val="24"/>
        </w:rPr>
        <w:t>{</w:t>
      </w:r>
    </w:p>
    <w:p w14:paraId="3A6C604E" w14:textId="77777777" w:rsidR="0045628F" w:rsidRDefault="00000000">
      <w:pPr>
        <w:autoSpaceDE w:val="0"/>
        <w:autoSpaceDN w:val="0"/>
        <w:spacing w:before="750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if (arr[i] &gt; max)</w:t>
      </w:r>
    </w:p>
    <w:p w14:paraId="6AB76693" w14:textId="77777777" w:rsidR="0045628F" w:rsidRDefault="00000000">
      <w:pPr>
        <w:autoSpaceDE w:val="0"/>
        <w:autoSpaceDN w:val="0"/>
        <w:spacing w:before="278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{</w:t>
      </w:r>
    </w:p>
    <w:p w14:paraId="18E7183B" w14:textId="77777777" w:rsidR="0045628F" w:rsidRDefault="00000000">
      <w:pPr>
        <w:autoSpaceDE w:val="0"/>
        <w:autoSpaceDN w:val="0"/>
        <w:spacing w:before="274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max = arr[i];</w:t>
      </w:r>
    </w:p>
    <w:p w14:paraId="74994873" w14:textId="77777777" w:rsidR="0045628F" w:rsidRDefault="0045628F">
      <w:pPr>
        <w:sectPr w:rsidR="0045628F">
          <w:pgSz w:w="11906" w:h="16838"/>
          <w:pgMar w:top="240" w:right="240" w:bottom="180" w:left="240" w:header="720" w:footer="720" w:gutter="0"/>
          <w:cols w:space="720"/>
          <w:docGrid w:linePitch="360"/>
        </w:sectPr>
      </w:pPr>
    </w:p>
    <w:p w14:paraId="377D6CBF" w14:textId="77777777" w:rsidR="0045628F" w:rsidRDefault="0045628F">
      <w:pPr>
        <w:autoSpaceDE w:val="0"/>
        <w:autoSpaceDN w:val="0"/>
        <w:spacing w:after="0" w:line="220" w:lineRule="exact"/>
      </w:pPr>
    </w:p>
    <w:p w14:paraId="61C1B6B9" w14:textId="77777777" w:rsidR="0045628F" w:rsidRDefault="0045628F">
      <w:pPr>
        <w:autoSpaceDE w:val="0"/>
        <w:autoSpaceDN w:val="0"/>
        <w:spacing w:after="0" w:line="220" w:lineRule="exact"/>
      </w:pPr>
    </w:p>
    <w:p w14:paraId="5F8BC127" w14:textId="77777777" w:rsidR="0045628F" w:rsidRDefault="0045628F">
      <w:pPr>
        <w:autoSpaceDE w:val="0"/>
        <w:autoSpaceDN w:val="0"/>
        <w:spacing w:after="0" w:line="220" w:lineRule="exact"/>
      </w:pPr>
    </w:p>
    <w:p w14:paraId="0F7DEF3B" w14:textId="77777777" w:rsidR="0045628F" w:rsidRDefault="0045628F">
      <w:pPr>
        <w:autoSpaceDE w:val="0"/>
        <w:autoSpaceDN w:val="0"/>
        <w:spacing w:after="0" w:line="220" w:lineRule="exact"/>
      </w:pPr>
    </w:p>
    <w:p w14:paraId="6D4F59C9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18346C6F" w14:textId="77777777" w:rsidR="0045628F" w:rsidRDefault="00000000">
      <w:pPr>
        <w:autoSpaceDE w:val="0"/>
        <w:autoSpaceDN w:val="0"/>
        <w:spacing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2E308DE8" w14:textId="77777777" w:rsidR="0045628F" w:rsidRDefault="00000000">
      <w:pPr>
        <w:autoSpaceDE w:val="0"/>
        <w:autoSpaceDN w:val="0"/>
        <w:spacing w:before="752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if (arr[i] &lt; min)</w:t>
      </w:r>
    </w:p>
    <w:p w14:paraId="17C0BDDF" w14:textId="77777777" w:rsidR="0045628F" w:rsidRDefault="00000000">
      <w:pPr>
        <w:autoSpaceDE w:val="0"/>
        <w:autoSpaceDN w:val="0"/>
        <w:spacing w:before="276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{</w:t>
      </w:r>
    </w:p>
    <w:p w14:paraId="5840DD84" w14:textId="77777777" w:rsidR="0045628F" w:rsidRDefault="00000000">
      <w:pPr>
        <w:autoSpaceDE w:val="0"/>
        <w:autoSpaceDN w:val="0"/>
        <w:spacing w:before="276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min = arr[i];</w:t>
      </w:r>
    </w:p>
    <w:p w14:paraId="4B7EF20F" w14:textId="77777777" w:rsidR="0045628F" w:rsidRDefault="00000000">
      <w:pPr>
        <w:autoSpaceDE w:val="0"/>
        <w:autoSpaceDN w:val="0"/>
        <w:spacing w:before="274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601912DF" w14:textId="77777777" w:rsidR="0045628F" w:rsidRDefault="00000000">
      <w:pPr>
        <w:autoSpaceDE w:val="0"/>
        <w:autoSpaceDN w:val="0"/>
        <w:spacing w:before="75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sum += arr[i];</w:t>
      </w:r>
    </w:p>
    <w:p w14:paraId="3CF5E4A8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4051CD3C" w14:textId="77777777" w:rsidR="0045628F" w:rsidRDefault="00000000">
      <w:pPr>
        <w:autoSpaceDE w:val="0"/>
        <w:autoSpaceDN w:val="0"/>
        <w:spacing w:before="752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double average = (double) sum / n;</w:t>
      </w:r>
    </w:p>
    <w:p w14:paraId="1D3B4639" w14:textId="77777777" w:rsidR="0045628F" w:rsidRDefault="00000000">
      <w:pPr>
        <w:autoSpaceDE w:val="0"/>
        <w:autoSpaceDN w:val="0"/>
        <w:spacing w:before="750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// Display results</w:t>
      </w:r>
    </w:p>
    <w:p w14:paraId="0601C0DE" w14:textId="77777777" w:rsidR="0045628F" w:rsidRDefault="00000000">
      <w:pPr>
        <w:autoSpaceDE w:val="0"/>
        <w:autoSpaceDN w:val="0"/>
        <w:spacing w:before="752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System.out.println("\n\nMaximum Element: " + max);</w:t>
      </w:r>
    </w:p>
    <w:p w14:paraId="0C50B50E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System.out.println("Minimum Element: " + min);</w:t>
      </w:r>
    </w:p>
    <w:p w14:paraId="0F3E9A9A" w14:textId="77777777" w:rsidR="0045628F" w:rsidRDefault="00000000">
      <w:pPr>
        <w:autoSpaceDE w:val="0"/>
        <w:autoSpaceDN w:val="0"/>
        <w:spacing w:before="272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System.out.println("Sum of Elements: " + sum);</w:t>
      </w:r>
    </w:p>
    <w:p w14:paraId="6FBDC87B" w14:textId="77777777" w:rsidR="0045628F" w:rsidRDefault="00000000">
      <w:pPr>
        <w:autoSpaceDE w:val="0"/>
        <w:autoSpaceDN w:val="0"/>
        <w:spacing w:before="276" w:after="0" w:line="204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System.out.println("Average of Elements: " + average);</w:t>
      </w:r>
    </w:p>
    <w:p w14:paraId="5EC0FBE9" w14:textId="77777777" w:rsidR="0045628F" w:rsidRDefault="00000000">
      <w:pPr>
        <w:autoSpaceDE w:val="0"/>
        <w:autoSpaceDN w:val="0"/>
        <w:spacing w:before="750" w:after="0" w:line="16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// Search element</w:t>
      </w:r>
    </w:p>
    <w:p w14:paraId="2C8D02C5" w14:textId="77777777" w:rsidR="0045628F" w:rsidRDefault="00000000">
      <w:pPr>
        <w:autoSpaceDE w:val="0"/>
        <w:autoSpaceDN w:val="0"/>
        <w:spacing w:before="788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System.out.print("\nEnter element to search: ");</w:t>
      </w:r>
    </w:p>
    <w:p w14:paraId="38B01356" w14:textId="77777777" w:rsidR="0045628F" w:rsidRDefault="00000000">
      <w:pPr>
        <w:autoSpaceDE w:val="0"/>
        <w:autoSpaceDN w:val="0"/>
        <w:spacing w:before="276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int key = sc.nextInt();</w:t>
      </w:r>
    </w:p>
    <w:p w14:paraId="55E2A6ED" w14:textId="77777777" w:rsidR="0045628F" w:rsidRDefault="00000000">
      <w:pPr>
        <w:autoSpaceDE w:val="0"/>
        <w:autoSpaceDN w:val="0"/>
        <w:spacing w:before="754" w:after="0" w:line="19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boolean found = false;</w:t>
      </w:r>
    </w:p>
    <w:p w14:paraId="732AC662" w14:textId="77777777" w:rsidR="0045628F" w:rsidRDefault="00000000">
      <w:pPr>
        <w:autoSpaceDE w:val="0"/>
        <w:autoSpaceDN w:val="0"/>
        <w:spacing w:before="760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for (int i = 0; i &lt; n; i++)</w:t>
      </w:r>
    </w:p>
    <w:p w14:paraId="4B099A35" w14:textId="77777777" w:rsidR="0045628F" w:rsidRDefault="00000000">
      <w:pPr>
        <w:autoSpaceDE w:val="0"/>
        <w:autoSpaceDN w:val="0"/>
        <w:spacing w:before="278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{</w:t>
      </w:r>
    </w:p>
    <w:p w14:paraId="4A6DBFCA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if (arr[i] == key) {</w:t>
      </w:r>
    </w:p>
    <w:p w14:paraId="6F638EBB" w14:textId="77777777" w:rsidR="0045628F" w:rsidRDefault="0045628F">
      <w:pPr>
        <w:sectPr w:rsidR="0045628F">
          <w:pgSz w:w="11906" w:h="16838"/>
          <w:pgMar w:top="240" w:right="240" w:bottom="180" w:left="240" w:header="720" w:footer="720" w:gutter="0"/>
          <w:cols w:space="720"/>
          <w:docGrid w:linePitch="360"/>
        </w:sectPr>
      </w:pPr>
    </w:p>
    <w:p w14:paraId="5967A0C8" w14:textId="77777777" w:rsidR="0045628F" w:rsidRDefault="0045628F">
      <w:pPr>
        <w:autoSpaceDE w:val="0"/>
        <w:autoSpaceDN w:val="0"/>
        <w:spacing w:after="0" w:line="220" w:lineRule="exact"/>
      </w:pPr>
    </w:p>
    <w:p w14:paraId="778FF471" w14:textId="77777777" w:rsidR="0045628F" w:rsidRDefault="0045628F">
      <w:pPr>
        <w:autoSpaceDE w:val="0"/>
        <w:autoSpaceDN w:val="0"/>
        <w:spacing w:after="0" w:line="220" w:lineRule="exact"/>
      </w:pPr>
    </w:p>
    <w:p w14:paraId="68A18072" w14:textId="77777777" w:rsidR="0045628F" w:rsidRDefault="0045628F">
      <w:pPr>
        <w:autoSpaceDE w:val="0"/>
        <w:autoSpaceDN w:val="0"/>
        <w:spacing w:after="0" w:line="220" w:lineRule="exact"/>
      </w:pPr>
    </w:p>
    <w:p w14:paraId="16C976C0" w14:textId="77777777" w:rsidR="0045628F" w:rsidRDefault="0045628F">
      <w:pPr>
        <w:autoSpaceDE w:val="0"/>
        <w:autoSpaceDN w:val="0"/>
        <w:spacing w:after="0" w:line="220" w:lineRule="exact"/>
      </w:pPr>
    </w:p>
    <w:p w14:paraId="49DD555A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4B2040FA" w14:textId="77777777" w:rsidR="0045628F" w:rsidRDefault="00000000">
      <w:pPr>
        <w:autoSpaceDE w:val="0"/>
        <w:autoSpaceDN w:val="0"/>
        <w:spacing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System.out.println("Element found at index: " + i);</w:t>
      </w:r>
    </w:p>
    <w:p w14:paraId="2F698426" w14:textId="77777777" w:rsidR="0045628F" w:rsidRDefault="00000000">
      <w:pPr>
        <w:autoSpaceDE w:val="0"/>
        <w:autoSpaceDN w:val="0"/>
        <w:spacing w:before="276" w:after="0" w:line="190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found = true;</w:t>
      </w:r>
    </w:p>
    <w:p w14:paraId="7DFF6AA9" w14:textId="77777777" w:rsidR="0045628F" w:rsidRDefault="00000000">
      <w:pPr>
        <w:autoSpaceDE w:val="0"/>
        <w:autoSpaceDN w:val="0"/>
        <w:spacing w:before="288" w:after="0" w:line="190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4AABD2D3" w14:textId="77777777" w:rsidR="0045628F" w:rsidRDefault="00000000">
      <w:pPr>
        <w:autoSpaceDE w:val="0"/>
        <w:autoSpaceDN w:val="0"/>
        <w:spacing w:before="284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3CC3C530" w14:textId="77777777" w:rsidR="0045628F" w:rsidRDefault="00000000">
      <w:pPr>
        <w:autoSpaceDE w:val="0"/>
        <w:autoSpaceDN w:val="0"/>
        <w:spacing w:before="276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3D70A8CA" w14:textId="77777777" w:rsidR="0045628F" w:rsidRDefault="00000000">
      <w:pPr>
        <w:autoSpaceDE w:val="0"/>
        <w:autoSpaceDN w:val="0"/>
        <w:spacing w:before="750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if (!found)</w:t>
      </w:r>
    </w:p>
    <w:p w14:paraId="26082BDF" w14:textId="77777777" w:rsidR="0045628F" w:rsidRDefault="00000000">
      <w:pPr>
        <w:autoSpaceDE w:val="0"/>
        <w:autoSpaceDN w:val="0"/>
        <w:spacing w:before="276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{</w:t>
      </w:r>
    </w:p>
    <w:p w14:paraId="2287BF5D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System.out.println("Element not found in the array.");</w:t>
      </w:r>
    </w:p>
    <w:p w14:paraId="4CC512D9" w14:textId="77777777" w:rsidR="0045628F" w:rsidRDefault="00000000">
      <w:pPr>
        <w:autoSpaceDE w:val="0"/>
        <w:autoSpaceDN w:val="0"/>
        <w:spacing w:before="276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3F70F449" w14:textId="77777777" w:rsidR="0045628F" w:rsidRDefault="00000000">
      <w:pPr>
        <w:autoSpaceDE w:val="0"/>
        <w:autoSpaceDN w:val="0"/>
        <w:spacing w:before="748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sc.close();</w:t>
      </w:r>
    </w:p>
    <w:p w14:paraId="6B586C1C" w14:textId="77777777" w:rsidR="0045628F" w:rsidRDefault="00000000">
      <w:pPr>
        <w:autoSpaceDE w:val="0"/>
        <w:autoSpaceDN w:val="0"/>
        <w:spacing w:before="276" w:after="0" w:line="202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3A3854F9" w14:textId="77777777" w:rsidR="0045628F" w:rsidRDefault="00000000">
      <w:pPr>
        <w:autoSpaceDE w:val="0"/>
        <w:autoSpaceDN w:val="0"/>
        <w:spacing w:before="274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1E20B664" w14:textId="77777777" w:rsidR="0045628F" w:rsidRDefault="0045628F">
      <w:pPr>
        <w:sectPr w:rsidR="0045628F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6801DD50" w14:textId="77777777" w:rsidR="0045628F" w:rsidRDefault="0045628F">
      <w:pPr>
        <w:autoSpaceDE w:val="0"/>
        <w:autoSpaceDN w:val="0"/>
        <w:spacing w:after="0" w:line="220" w:lineRule="exact"/>
      </w:pPr>
    </w:p>
    <w:p w14:paraId="2A942EBD" w14:textId="77777777" w:rsidR="0045628F" w:rsidRDefault="0045628F">
      <w:pPr>
        <w:autoSpaceDE w:val="0"/>
        <w:autoSpaceDN w:val="0"/>
        <w:spacing w:after="0" w:line="220" w:lineRule="exact"/>
      </w:pPr>
    </w:p>
    <w:p w14:paraId="11D1D8FD" w14:textId="77777777" w:rsidR="0045628F" w:rsidRDefault="0045628F">
      <w:pPr>
        <w:autoSpaceDE w:val="0"/>
        <w:autoSpaceDN w:val="0"/>
        <w:spacing w:after="0" w:line="220" w:lineRule="exact"/>
      </w:pPr>
    </w:p>
    <w:p w14:paraId="3A7E0A99" w14:textId="77777777" w:rsidR="0045628F" w:rsidRDefault="0045628F">
      <w:pPr>
        <w:autoSpaceDE w:val="0"/>
        <w:autoSpaceDN w:val="0"/>
        <w:spacing w:after="0" w:line="220" w:lineRule="exact"/>
      </w:pPr>
    </w:p>
    <w:p w14:paraId="10695B43" w14:textId="77777777" w:rsidR="0045628F" w:rsidRDefault="0045628F">
      <w:pPr>
        <w:autoSpaceDE w:val="0"/>
        <w:autoSpaceDN w:val="0"/>
        <w:spacing w:before="178" w:after="0" w:line="220" w:lineRule="exact"/>
      </w:pPr>
    </w:p>
    <w:p w14:paraId="34DEDE5A" w14:textId="77777777" w:rsidR="0045628F" w:rsidRDefault="00000000">
      <w:pPr>
        <w:autoSpaceDE w:val="0"/>
        <w:autoSpaceDN w:val="0"/>
        <w:spacing w:after="0" w:line="188" w:lineRule="exact"/>
        <w:ind w:left="1200"/>
      </w:pPr>
      <w:r>
        <w:rPr>
          <w:rFonts w:ascii="Aptos" w:eastAsia="Aptos" w:hAnsi="Aptos"/>
          <w:b/>
          <w:color w:val="000000"/>
          <w:spacing w:val="-10"/>
          <w:sz w:val="28"/>
        </w:rPr>
        <w:t>Practical no: 5</w:t>
      </w:r>
    </w:p>
    <w:p w14:paraId="6504E155" w14:textId="77777777" w:rsidR="0045628F" w:rsidRDefault="00000000">
      <w:pPr>
        <w:autoSpaceDE w:val="0"/>
        <w:autoSpaceDN w:val="0"/>
        <w:spacing w:before="328" w:after="0" w:line="204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Problem Statement : Create a Java program demonstrating single inheritance where a</w:t>
      </w:r>
    </w:p>
    <w:p w14:paraId="07457464" w14:textId="77777777" w:rsidR="0045628F" w:rsidRDefault="00000000">
      <w:pPr>
        <w:autoSpaceDE w:val="0"/>
        <w:autoSpaceDN w:val="0"/>
        <w:spacing w:before="114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subclass extends a superclass and calls its methods.</w:t>
      </w:r>
    </w:p>
    <w:p w14:paraId="0E8ED322" w14:textId="77777777" w:rsidR="0045628F" w:rsidRDefault="00000000">
      <w:pPr>
        <w:autoSpaceDE w:val="0"/>
        <w:autoSpaceDN w:val="0"/>
        <w:spacing w:before="754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package oop123;</w:t>
      </w:r>
    </w:p>
    <w:p w14:paraId="184678AD" w14:textId="77777777" w:rsidR="0045628F" w:rsidRDefault="00000000">
      <w:pPr>
        <w:autoSpaceDE w:val="0"/>
        <w:autoSpaceDN w:val="0"/>
        <w:spacing w:before="1224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class Animal {</w:t>
      </w:r>
    </w:p>
    <w:p w14:paraId="62903699" w14:textId="77777777" w:rsidR="0045628F" w:rsidRDefault="00000000">
      <w:pPr>
        <w:autoSpaceDE w:val="0"/>
        <w:autoSpaceDN w:val="0"/>
        <w:spacing w:before="274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void eat() {</w:t>
      </w:r>
    </w:p>
    <w:p w14:paraId="518B7CCC" w14:textId="77777777" w:rsidR="0045628F" w:rsidRDefault="00000000">
      <w:pPr>
        <w:autoSpaceDE w:val="0"/>
        <w:autoSpaceDN w:val="0"/>
        <w:spacing w:before="276" w:after="0" w:line="204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System.out.println("Animal is eating.");</w:t>
      </w:r>
    </w:p>
    <w:p w14:paraId="6F3F898E" w14:textId="77777777" w:rsidR="0045628F" w:rsidRDefault="00000000">
      <w:pPr>
        <w:autoSpaceDE w:val="0"/>
        <w:autoSpaceDN w:val="0"/>
        <w:spacing w:before="750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738CF88E" w14:textId="77777777" w:rsidR="0045628F" w:rsidRDefault="00000000">
      <w:pPr>
        <w:autoSpaceDE w:val="0"/>
        <w:autoSpaceDN w:val="0"/>
        <w:spacing w:before="752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void sleep() {</w:t>
      </w:r>
    </w:p>
    <w:p w14:paraId="0228560D" w14:textId="77777777" w:rsidR="0045628F" w:rsidRDefault="00000000">
      <w:pPr>
        <w:autoSpaceDE w:val="0"/>
        <w:autoSpaceDN w:val="0"/>
        <w:spacing w:before="750" w:after="0" w:line="204" w:lineRule="exact"/>
        <w:ind w:left="1920"/>
      </w:pPr>
      <w:r>
        <w:rPr>
          <w:rFonts w:ascii="Aptos" w:eastAsia="Aptos" w:hAnsi="Aptos"/>
          <w:color w:val="000000"/>
          <w:spacing w:val="-10"/>
          <w:sz w:val="24"/>
        </w:rPr>
        <w:t>System.out.println("Animal is sleeping.");</w:t>
      </w:r>
    </w:p>
    <w:p w14:paraId="6079EAF1" w14:textId="77777777" w:rsidR="0045628F" w:rsidRDefault="00000000">
      <w:pPr>
        <w:autoSpaceDE w:val="0"/>
        <w:autoSpaceDN w:val="0"/>
        <w:spacing w:before="274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4036FE90" w14:textId="77777777" w:rsidR="0045628F" w:rsidRDefault="00000000">
      <w:pPr>
        <w:autoSpaceDE w:val="0"/>
        <w:autoSpaceDN w:val="0"/>
        <w:spacing w:before="274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18D0B115" w14:textId="77777777" w:rsidR="0045628F" w:rsidRDefault="00000000">
      <w:pPr>
        <w:autoSpaceDE w:val="0"/>
        <w:autoSpaceDN w:val="0"/>
        <w:spacing w:before="278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class Dog extends Animal {</w:t>
      </w:r>
    </w:p>
    <w:p w14:paraId="19263325" w14:textId="77777777" w:rsidR="0045628F" w:rsidRDefault="00000000">
      <w:pPr>
        <w:autoSpaceDE w:val="0"/>
        <w:autoSpaceDN w:val="0"/>
        <w:spacing w:before="748" w:after="0" w:line="200" w:lineRule="exact"/>
        <w:ind w:left="1920"/>
      </w:pPr>
      <w:r>
        <w:rPr>
          <w:rFonts w:ascii="Aptos" w:eastAsia="Aptos" w:hAnsi="Aptos"/>
          <w:color w:val="000000"/>
          <w:spacing w:val="-10"/>
          <w:sz w:val="24"/>
        </w:rPr>
        <w:t>void bark() {</w:t>
      </w:r>
    </w:p>
    <w:p w14:paraId="6984D4FA" w14:textId="77777777" w:rsidR="0045628F" w:rsidRDefault="00000000">
      <w:pPr>
        <w:autoSpaceDE w:val="0"/>
        <w:autoSpaceDN w:val="0"/>
        <w:spacing w:before="752" w:after="0" w:line="204" w:lineRule="exact"/>
        <w:ind w:left="2640"/>
      </w:pPr>
      <w:r>
        <w:rPr>
          <w:rFonts w:ascii="Aptos" w:eastAsia="Aptos" w:hAnsi="Aptos"/>
          <w:color w:val="000000"/>
          <w:spacing w:val="-10"/>
          <w:sz w:val="24"/>
        </w:rPr>
        <w:t>System.out.println("Dog is barking.");</w:t>
      </w:r>
    </w:p>
    <w:p w14:paraId="27EB600D" w14:textId="77777777" w:rsidR="0045628F" w:rsidRDefault="00000000">
      <w:pPr>
        <w:autoSpaceDE w:val="0"/>
        <w:autoSpaceDN w:val="0"/>
        <w:spacing w:before="274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0BD0956A" w14:textId="77777777" w:rsidR="0045628F" w:rsidRDefault="00000000">
      <w:pPr>
        <w:autoSpaceDE w:val="0"/>
        <w:autoSpaceDN w:val="0"/>
        <w:spacing w:before="274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5C00A9F2" w14:textId="77777777" w:rsidR="0045628F" w:rsidRDefault="00000000">
      <w:pPr>
        <w:autoSpaceDE w:val="0"/>
        <w:autoSpaceDN w:val="0"/>
        <w:spacing w:before="752" w:after="0" w:line="204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public class SingleInheritanceDemo {</w:t>
      </w:r>
    </w:p>
    <w:p w14:paraId="208489B9" w14:textId="77777777" w:rsidR="0045628F" w:rsidRDefault="00000000">
      <w:pPr>
        <w:autoSpaceDE w:val="0"/>
        <w:autoSpaceDN w:val="0"/>
        <w:spacing w:before="270" w:after="0" w:line="204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public static void main(String[] args) {</w:t>
      </w:r>
    </w:p>
    <w:p w14:paraId="17A44BC3" w14:textId="77777777" w:rsidR="0045628F" w:rsidRDefault="0045628F">
      <w:pPr>
        <w:sectPr w:rsidR="0045628F">
          <w:pgSz w:w="11906" w:h="16838"/>
          <w:pgMar w:top="240" w:right="240" w:bottom="238" w:left="240" w:header="720" w:footer="720" w:gutter="0"/>
          <w:cols w:space="720"/>
          <w:docGrid w:linePitch="360"/>
        </w:sectPr>
      </w:pPr>
    </w:p>
    <w:p w14:paraId="14FB2B3E" w14:textId="77777777" w:rsidR="0045628F" w:rsidRDefault="0045628F">
      <w:pPr>
        <w:autoSpaceDE w:val="0"/>
        <w:autoSpaceDN w:val="0"/>
        <w:spacing w:after="0" w:line="220" w:lineRule="exact"/>
      </w:pPr>
    </w:p>
    <w:p w14:paraId="02B6B43B" w14:textId="77777777" w:rsidR="0045628F" w:rsidRDefault="0045628F">
      <w:pPr>
        <w:autoSpaceDE w:val="0"/>
        <w:autoSpaceDN w:val="0"/>
        <w:spacing w:after="0" w:line="220" w:lineRule="exact"/>
      </w:pPr>
    </w:p>
    <w:p w14:paraId="362CF295" w14:textId="77777777" w:rsidR="0045628F" w:rsidRDefault="0045628F">
      <w:pPr>
        <w:autoSpaceDE w:val="0"/>
        <w:autoSpaceDN w:val="0"/>
        <w:spacing w:after="0" w:line="220" w:lineRule="exact"/>
      </w:pPr>
    </w:p>
    <w:p w14:paraId="75630BFB" w14:textId="77777777" w:rsidR="0045628F" w:rsidRDefault="0045628F">
      <w:pPr>
        <w:autoSpaceDE w:val="0"/>
        <w:autoSpaceDN w:val="0"/>
        <w:spacing w:after="0" w:line="220" w:lineRule="exact"/>
      </w:pPr>
    </w:p>
    <w:p w14:paraId="73CF8275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7ACCC075" w14:textId="77777777" w:rsidR="0045628F" w:rsidRDefault="00000000">
      <w:pPr>
        <w:autoSpaceDE w:val="0"/>
        <w:autoSpaceDN w:val="0"/>
        <w:spacing w:after="0" w:line="204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Dog d = new Dog();</w:t>
      </w:r>
    </w:p>
    <w:p w14:paraId="1C002F62" w14:textId="77777777" w:rsidR="0045628F" w:rsidRDefault="00000000">
      <w:pPr>
        <w:autoSpaceDE w:val="0"/>
        <w:autoSpaceDN w:val="0"/>
        <w:spacing w:before="750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d.eat();</w:t>
      </w:r>
    </w:p>
    <w:p w14:paraId="4E268536" w14:textId="77777777" w:rsidR="0045628F" w:rsidRDefault="00000000">
      <w:pPr>
        <w:autoSpaceDE w:val="0"/>
        <w:autoSpaceDN w:val="0"/>
        <w:spacing w:before="276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d.sleep();</w:t>
      </w:r>
    </w:p>
    <w:p w14:paraId="36D154D1" w14:textId="77777777" w:rsidR="0045628F" w:rsidRDefault="00000000">
      <w:pPr>
        <w:autoSpaceDE w:val="0"/>
        <w:autoSpaceDN w:val="0"/>
        <w:spacing w:before="752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d.bark();</w:t>
      </w:r>
    </w:p>
    <w:p w14:paraId="17AF947E" w14:textId="77777777" w:rsidR="0045628F" w:rsidRDefault="00000000">
      <w:pPr>
        <w:autoSpaceDE w:val="0"/>
        <w:autoSpaceDN w:val="0"/>
        <w:spacing w:before="276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45E072F3" w14:textId="77777777" w:rsidR="0045628F" w:rsidRDefault="00000000">
      <w:pPr>
        <w:autoSpaceDE w:val="0"/>
        <w:autoSpaceDN w:val="0"/>
        <w:spacing w:before="276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4EA6B190" w14:textId="77777777" w:rsidR="0045628F" w:rsidRDefault="0045628F">
      <w:pPr>
        <w:sectPr w:rsidR="0045628F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6BF6C09E" w14:textId="77777777" w:rsidR="0045628F" w:rsidRDefault="0045628F">
      <w:pPr>
        <w:autoSpaceDE w:val="0"/>
        <w:autoSpaceDN w:val="0"/>
        <w:spacing w:after="0" w:line="220" w:lineRule="exact"/>
      </w:pPr>
    </w:p>
    <w:p w14:paraId="74486F65" w14:textId="77777777" w:rsidR="0045628F" w:rsidRDefault="0045628F">
      <w:pPr>
        <w:autoSpaceDE w:val="0"/>
        <w:autoSpaceDN w:val="0"/>
        <w:spacing w:after="0" w:line="220" w:lineRule="exact"/>
      </w:pPr>
    </w:p>
    <w:p w14:paraId="19E67B97" w14:textId="77777777" w:rsidR="0045628F" w:rsidRDefault="0045628F">
      <w:pPr>
        <w:autoSpaceDE w:val="0"/>
        <w:autoSpaceDN w:val="0"/>
        <w:spacing w:after="0" w:line="220" w:lineRule="exact"/>
      </w:pPr>
    </w:p>
    <w:p w14:paraId="3A201A1C" w14:textId="77777777" w:rsidR="0045628F" w:rsidRDefault="0045628F">
      <w:pPr>
        <w:autoSpaceDE w:val="0"/>
        <w:autoSpaceDN w:val="0"/>
        <w:spacing w:after="0" w:line="220" w:lineRule="exact"/>
      </w:pPr>
    </w:p>
    <w:p w14:paraId="7C967E3B" w14:textId="77777777" w:rsidR="0045628F" w:rsidRDefault="0045628F">
      <w:pPr>
        <w:autoSpaceDE w:val="0"/>
        <w:autoSpaceDN w:val="0"/>
        <w:spacing w:before="178" w:after="0" w:line="220" w:lineRule="exact"/>
      </w:pPr>
    </w:p>
    <w:p w14:paraId="3475AA60" w14:textId="77777777" w:rsidR="0045628F" w:rsidRDefault="00000000">
      <w:pPr>
        <w:autoSpaceDE w:val="0"/>
        <w:autoSpaceDN w:val="0"/>
        <w:spacing w:after="0" w:line="188" w:lineRule="exact"/>
        <w:ind w:left="1200"/>
      </w:pPr>
      <w:r>
        <w:rPr>
          <w:rFonts w:ascii="Aptos" w:eastAsia="Aptos" w:hAnsi="Aptos"/>
          <w:b/>
          <w:color w:val="000000"/>
          <w:spacing w:val="-10"/>
          <w:sz w:val="28"/>
        </w:rPr>
        <w:t>Practical no:6</w:t>
      </w:r>
    </w:p>
    <w:p w14:paraId="2115F1FA" w14:textId="77777777" w:rsidR="0045628F" w:rsidRDefault="00000000">
      <w:pPr>
        <w:autoSpaceDE w:val="0"/>
        <w:autoSpaceDN w:val="0"/>
        <w:spacing w:before="1672" w:after="0" w:line="186" w:lineRule="exact"/>
        <w:jc w:val="center"/>
      </w:pPr>
      <w:r>
        <w:rPr>
          <w:rFonts w:ascii="Aptos" w:eastAsia="Aptos" w:hAnsi="Aptos"/>
          <w:color w:val="000000"/>
          <w:spacing w:val="-10"/>
        </w:rPr>
        <w:t>Problem Statement: Implement an interface in Java and create multiple classes that implement</w:t>
      </w:r>
    </w:p>
    <w:p w14:paraId="61F0DA23" w14:textId="77777777" w:rsidR="0045628F" w:rsidRDefault="00000000">
      <w:pPr>
        <w:autoSpaceDE w:val="0"/>
        <w:autoSpaceDN w:val="0"/>
        <w:spacing w:before="10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the interface, demonstrating polymorphism</w:t>
      </w:r>
    </w:p>
    <w:p w14:paraId="6FED5424" w14:textId="77777777" w:rsidR="0045628F" w:rsidRDefault="00000000">
      <w:pPr>
        <w:autoSpaceDE w:val="0"/>
        <w:autoSpaceDN w:val="0"/>
        <w:spacing w:before="161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interface Shape {</w:t>
      </w:r>
    </w:p>
    <w:p w14:paraId="7EC1EAB3" w14:textId="77777777" w:rsidR="0045628F" w:rsidRDefault="00000000">
      <w:pPr>
        <w:autoSpaceDE w:val="0"/>
        <w:autoSpaceDN w:val="0"/>
        <w:spacing w:before="26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void draw();</w:t>
      </w:r>
    </w:p>
    <w:p w14:paraId="7055DE85" w14:textId="77777777" w:rsidR="0045628F" w:rsidRDefault="00000000">
      <w:pPr>
        <w:autoSpaceDE w:val="0"/>
        <w:autoSpaceDN w:val="0"/>
        <w:spacing w:before="266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double area();</w:t>
      </w:r>
    </w:p>
    <w:p w14:paraId="29467A25" w14:textId="77777777" w:rsidR="0045628F" w:rsidRDefault="00000000">
      <w:pPr>
        <w:autoSpaceDE w:val="0"/>
        <w:autoSpaceDN w:val="0"/>
        <w:spacing w:before="26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0FC8B197" w14:textId="77777777" w:rsidR="0045628F" w:rsidRDefault="00000000">
      <w:pPr>
        <w:autoSpaceDE w:val="0"/>
        <w:autoSpaceDN w:val="0"/>
        <w:spacing w:before="71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class Circle implements Shape {</w:t>
      </w:r>
    </w:p>
    <w:p w14:paraId="2151A0A9" w14:textId="77777777" w:rsidR="0045628F" w:rsidRDefault="00000000">
      <w:pPr>
        <w:autoSpaceDE w:val="0"/>
        <w:autoSpaceDN w:val="0"/>
        <w:spacing w:before="716" w:after="0" w:line="176" w:lineRule="exact"/>
        <w:ind w:left="1920"/>
      </w:pPr>
      <w:r>
        <w:rPr>
          <w:rFonts w:ascii="Aptos" w:eastAsia="Aptos" w:hAnsi="Aptos"/>
          <w:color w:val="000000"/>
          <w:spacing w:val="-10"/>
        </w:rPr>
        <w:t>double radius;</w:t>
      </w:r>
    </w:p>
    <w:p w14:paraId="538D2CB7" w14:textId="77777777" w:rsidR="0045628F" w:rsidRDefault="00000000">
      <w:pPr>
        <w:autoSpaceDE w:val="0"/>
        <w:autoSpaceDN w:val="0"/>
        <w:spacing w:before="722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Circle(double radius) {</w:t>
      </w:r>
    </w:p>
    <w:p w14:paraId="69F94098" w14:textId="77777777" w:rsidR="0045628F" w:rsidRDefault="00000000">
      <w:pPr>
        <w:autoSpaceDE w:val="0"/>
        <w:autoSpaceDN w:val="0"/>
        <w:spacing w:before="716" w:after="0" w:line="176" w:lineRule="exact"/>
        <w:ind w:left="2640"/>
      </w:pPr>
      <w:r>
        <w:rPr>
          <w:rFonts w:ascii="Aptos" w:eastAsia="Aptos" w:hAnsi="Aptos"/>
          <w:color w:val="000000"/>
          <w:spacing w:val="-10"/>
        </w:rPr>
        <w:t>this.radius = radius;</w:t>
      </w:r>
    </w:p>
    <w:p w14:paraId="1A2FF870" w14:textId="77777777" w:rsidR="0045628F" w:rsidRDefault="00000000">
      <w:pPr>
        <w:autoSpaceDE w:val="0"/>
        <w:autoSpaceDN w:val="0"/>
        <w:spacing w:before="72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}</w:t>
      </w:r>
    </w:p>
    <w:p w14:paraId="3D5AA5C6" w14:textId="77777777" w:rsidR="0045628F" w:rsidRDefault="00000000">
      <w:pPr>
        <w:autoSpaceDE w:val="0"/>
        <w:autoSpaceDN w:val="0"/>
        <w:spacing w:before="71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public void draw() {</w:t>
      </w:r>
    </w:p>
    <w:p w14:paraId="59966289" w14:textId="77777777" w:rsidR="0045628F" w:rsidRDefault="00000000">
      <w:pPr>
        <w:autoSpaceDE w:val="0"/>
        <w:autoSpaceDN w:val="0"/>
        <w:spacing w:before="714" w:after="0" w:line="188" w:lineRule="exact"/>
        <w:ind w:left="2640"/>
      </w:pPr>
      <w:r>
        <w:rPr>
          <w:rFonts w:ascii="Aptos" w:eastAsia="Aptos" w:hAnsi="Aptos"/>
          <w:color w:val="000000"/>
          <w:spacing w:val="-10"/>
        </w:rPr>
        <w:t>System.out.println("Drawing a Circle");</w:t>
      </w:r>
    </w:p>
    <w:p w14:paraId="794F1827" w14:textId="77777777" w:rsidR="0045628F" w:rsidRDefault="00000000">
      <w:pPr>
        <w:autoSpaceDE w:val="0"/>
        <w:autoSpaceDN w:val="0"/>
        <w:spacing w:before="71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}</w:t>
      </w:r>
    </w:p>
    <w:p w14:paraId="6A5E9011" w14:textId="77777777" w:rsidR="0045628F" w:rsidRDefault="00000000">
      <w:pPr>
        <w:autoSpaceDE w:val="0"/>
        <w:autoSpaceDN w:val="0"/>
        <w:spacing w:before="716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public double area() {</w:t>
      </w:r>
    </w:p>
    <w:p w14:paraId="48C9DEC7" w14:textId="77777777" w:rsidR="0045628F" w:rsidRDefault="0045628F">
      <w:pPr>
        <w:sectPr w:rsidR="0045628F">
          <w:pgSz w:w="11906" w:h="16838"/>
          <w:pgMar w:top="240" w:right="240" w:bottom="174" w:left="240" w:header="720" w:footer="720" w:gutter="0"/>
          <w:cols w:space="720"/>
          <w:docGrid w:linePitch="360"/>
        </w:sectPr>
      </w:pPr>
    </w:p>
    <w:p w14:paraId="037442C7" w14:textId="77777777" w:rsidR="0045628F" w:rsidRDefault="0045628F">
      <w:pPr>
        <w:autoSpaceDE w:val="0"/>
        <w:autoSpaceDN w:val="0"/>
        <w:spacing w:after="0" w:line="220" w:lineRule="exact"/>
      </w:pPr>
    </w:p>
    <w:p w14:paraId="1E326E8A" w14:textId="77777777" w:rsidR="0045628F" w:rsidRDefault="0045628F">
      <w:pPr>
        <w:autoSpaceDE w:val="0"/>
        <w:autoSpaceDN w:val="0"/>
        <w:spacing w:after="0" w:line="220" w:lineRule="exact"/>
      </w:pPr>
    </w:p>
    <w:p w14:paraId="0FC757FD" w14:textId="77777777" w:rsidR="0045628F" w:rsidRDefault="0045628F">
      <w:pPr>
        <w:autoSpaceDE w:val="0"/>
        <w:autoSpaceDN w:val="0"/>
        <w:spacing w:after="0" w:line="220" w:lineRule="exact"/>
      </w:pPr>
    </w:p>
    <w:p w14:paraId="6D872CB2" w14:textId="77777777" w:rsidR="0045628F" w:rsidRDefault="0045628F">
      <w:pPr>
        <w:autoSpaceDE w:val="0"/>
        <w:autoSpaceDN w:val="0"/>
        <w:spacing w:after="0" w:line="220" w:lineRule="exact"/>
      </w:pPr>
    </w:p>
    <w:p w14:paraId="75CA93CF" w14:textId="77777777" w:rsidR="0045628F" w:rsidRDefault="0045628F">
      <w:pPr>
        <w:autoSpaceDE w:val="0"/>
        <w:autoSpaceDN w:val="0"/>
        <w:spacing w:after="0" w:line="220" w:lineRule="exact"/>
      </w:pPr>
    </w:p>
    <w:p w14:paraId="779562CF" w14:textId="77777777" w:rsidR="0045628F" w:rsidRDefault="0045628F">
      <w:pPr>
        <w:autoSpaceDE w:val="0"/>
        <w:autoSpaceDN w:val="0"/>
        <w:spacing w:after="0" w:line="220" w:lineRule="exact"/>
      </w:pPr>
    </w:p>
    <w:p w14:paraId="38FC8DB8" w14:textId="77777777" w:rsidR="0045628F" w:rsidRDefault="0045628F">
      <w:pPr>
        <w:autoSpaceDE w:val="0"/>
        <w:autoSpaceDN w:val="0"/>
        <w:spacing w:before="170" w:after="0" w:line="220" w:lineRule="exact"/>
      </w:pPr>
    </w:p>
    <w:p w14:paraId="4BD5A2AF" w14:textId="77777777" w:rsidR="0045628F" w:rsidRDefault="00000000">
      <w:pPr>
        <w:autoSpaceDE w:val="0"/>
        <w:autoSpaceDN w:val="0"/>
        <w:spacing w:after="0" w:line="176" w:lineRule="exact"/>
        <w:ind w:left="2640"/>
      </w:pPr>
      <w:r>
        <w:rPr>
          <w:rFonts w:ascii="Aptos" w:eastAsia="Aptos" w:hAnsi="Aptos"/>
          <w:color w:val="000000"/>
          <w:spacing w:val="-10"/>
        </w:rPr>
        <w:t>return Math.PI * radius * radius;</w:t>
      </w:r>
    </w:p>
    <w:p w14:paraId="5DCF016B" w14:textId="77777777" w:rsidR="0045628F" w:rsidRDefault="00000000">
      <w:pPr>
        <w:autoSpaceDE w:val="0"/>
        <w:autoSpaceDN w:val="0"/>
        <w:spacing w:before="72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}</w:t>
      </w:r>
    </w:p>
    <w:p w14:paraId="69764AA6" w14:textId="77777777" w:rsidR="0045628F" w:rsidRDefault="00000000">
      <w:pPr>
        <w:autoSpaceDE w:val="0"/>
        <w:autoSpaceDN w:val="0"/>
        <w:spacing w:before="716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7A1AA7E7" w14:textId="77777777" w:rsidR="0045628F" w:rsidRDefault="00000000">
      <w:pPr>
        <w:autoSpaceDE w:val="0"/>
        <w:autoSpaceDN w:val="0"/>
        <w:spacing w:before="714" w:after="0" w:line="188" w:lineRule="exact"/>
        <w:ind w:left="1200"/>
      </w:pPr>
      <w:r>
        <w:rPr>
          <w:rFonts w:ascii="Aptos" w:eastAsia="Aptos" w:hAnsi="Aptos"/>
          <w:color w:val="000000"/>
          <w:spacing w:val="-10"/>
        </w:rPr>
        <w:t>class Rectangle implements Shape {</w:t>
      </w:r>
    </w:p>
    <w:p w14:paraId="6BA854CF" w14:textId="77777777" w:rsidR="0045628F" w:rsidRDefault="00000000">
      <w:pPr>
        <w:autoSpaceDE w:val="0"/>
        <w:autoSpaceDN w:val="0"/>
        <w:spacing w:before="714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double length, width;</w:t>
      </w:r>
    </w:p>
    <w:p w14:paraId="33CA67D6" w14:textId="77777777" w:rsidR="0045628F" w:rsidRDefault="00000000">
      <w:pPr>
        <w:autoSpaceDE w:val="0"/>
        <w:autoSpaceDN w:val="0"/>
        <w:spacing w:before="714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Rectangle(double length, double width) {</w:t>
      </w:r>
    </w:p>
    <w:p w14:paraId="76FE401A" w14:textId="77777777" w:rsidR="0045628F" w:rsidRDefault="00000000">
      <w:pPr>
        <w:autoSpaceDE w:val="0"/>
        <w:autoSpaceDN w:val="0"/>
        <w:spacing w:before="712" w:after="0" w:line="186" w:lineRule="exact"/>
        <w:ind w:left="2640"/>
      </w:pPr>
      <w:r>
        <w:rPr>
          <w:rFonts w:ascii="Aptos" w:eastAsia="Aptos" w:hAnsi="Aptos"/>
          <w:color w:val="000000"/>
          <w:spacing w:val="-10"/>
        </w:rPr>
        <w:t>this.length = length;</w:t>
      </w:r>
    </w:p>
    <w:p w14:paraId="12EE0A9A" w14:textId="77777777" w:rsidR="0045628F" w:rsidRDefault="00000000">
      <w:pPr>
        <w:autoSpaceDE w:val="0"/>
        <w:autoSpaceDN w:val="0"/>
        <w:spacing w:before="266" w:after="0" w:line="174" w:lineRule="exact"/>
        <w:ind w:left="1560"/>
      </w:pPr>
      <w:r>
        <w:rPr>
          <w:rFonts w:ascii="Aptos" w:eastAsia="Aptos" w:hAnsi="Aptos"/>
          <w:color w:val="000000"/>
          <w:spacing w:val="-10"/>
        </w:rPr>
        <w:t>this.width = width;</w:t>
      </w:r>
    </w:p>
    <w:p w14:paraId="511971D0" w14:textId="77777777" w:rsidR="0045628F" w:rsidRDefault="00000000">
      <w:pPr>
        <w:autoSpaceDE w:val="0"/>
        <w:autoSpaceDN w:val="0"/>
        <w:spacing w:before="274" w:after="0" w:line="184" w:lineRule="exact"/>
        <w:ind w:left="1246"/>
      </w:pPr>
      <w:r>
        <w:rPr>
          <w:rFonts w:ascii="Aptos" w:eastAsia="Aptos" w:hAnsi="Aptos"/>
          <w:color w:val="000000"/>
          <w:spacing w:val="-10"/>
        </w:rPr>
        <w:t>}</w:t>
      </w:r>
    </w:p>
    <w:p w14:paraId="5830176C" w14:textId="77777777" w:rsidR="0045628F" w:rsidRDefault="00000000">
      <w:pPr>
        <w:autoSpaceDE w:val="0"/>
        <w:autoSpaceDN w:val="0"/>
        <w:spacing w:before="268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public void draw() {</w:t>
      </w:r>
    </w:p>
    <w:p w14:paraId="47FF626D" w14:textId="77777777" w:rsidR="0045628F" w:rsidRDefault="00000000">
      <w:pPr>
        <w:autoSpaceDE w:val="0"/>
        <w:autoSpaceDN w:val="0"/>
        <w:spacing w:before="26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System.out.println("Drawing a Rectangle");</w:t>
      </w:r>
    </w:p>
    <w:p w14:paraId="2B6FC16C" w14:textId="77777777" w:rsidR="0045628F" w:rsidRDefault="00000000">
      <w:pPr>
        <w:autoSpaceDE w:val="0"/>
        <w:autoSpaceDN w:val="0"/>
        <w:spacing w:before="266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795C0D32" w14:textId="77777777" w:rsidR="0045628F" w:rsidRDefault="00000000">
      <w:pPr>
        <w:autoSpaceDE w:val="0"/>
        <w:autoSpaceDN w:val="0"/>
        <w:spacing w:before="26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public double area() {</w:t>
      </w:r>
    </w:p>
    <w:p w14:paraId="5B732382" w14:textId="77777777" w:rsidR="0045628F" w:rsidRDefault="00000000">
      <w:pPr>
        <w:autoSpaceDE w:val="0"/>
        <w:autoSpaceDN w:val="0"/>
        <w:spacing w:before="26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return length * width;</w:t>
      </w:r>
    </w:p>
    <w:p w14:paraId="6B26253D" w14:textId="77777777" w:rsidR="0045628F" w:rsidRDefault="00000000">
      <w:pPr>
        <w:autoSpaceDE w:val="0"/>
        <w:autoSpaceDN w:val="0"/>
        <w:spacing w:before="26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316F8E65" w14:textId="77777777" w:rsidR="0045628F" w:rsidRDefault="00000000">
      <w:pPr>
        <w:autoSpaceDE w:val="0"/>
        <w:autoSpaceDN w:val="0"/>
        <w:spacing w:before="26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1FB68EA3" w14:textId="77777777" w:rsidR="0045628F" w:rsidRDefault="00000000">
      <w:pPr>
        <w:autoSpaceDE w:val="0"/>
        <w:autoSpaceDN w:val="0"/>
        <w:spacing w:before="1166" w:after="0" w:line="186" w:lineRule="exact"/>
        <w:ind w:left="1246"/>
      </w:pPr>
      <w:r>
        <w:rPr>
          <w:rFonts w:ascii="Aptos" w:eastAsia="Aptos" w:hAnsi="Aptos"/>
          <w:color w:val="000000"/>
          <w:spacing w:val="-10"/>
        </w:rPr>
        <w:t>public class InterfacePolymorphismDemo {</w:t>
      </w:r>
    </w:p>
    <w:p w14:paraId="398AC3CE" w14:textId="77777777" w:rsidR="0045628F" w:rsidRDefault="00000000">
      <w:pPr>
        <w:autoSpaceDE w:val="0"/>
        <w:autoSpaceDN w:val="0"/>
        <w:spacing w:before="262" w:after="0" w:line="188" w:lineRule="exact"/>
        <w:ind w:left="1246"/>
      </w:pPr>
      <w:r>
        <w:rPr>
          <w:rFonts w:ascii="Aptos" w:eastAsia="Aptos" w:hAnsi="Aptos"/>
          <w:color w:val="000000"/>
          <w:spacing w:val="-10"/>
        </w:rPr>
        <w:t>public static void main(String[] args) {</w:t>
      </w:r>
    </w:p>
    <w:p w14:paraId="1B867F58" w14:textId="77777777" w:rsidR="0045628F" w:rsidRDefault="00000000">
      <w:pPr>
        <w:autoSpaceDE w:val="0"/>
        <w:autoSpaceDN w:val="0"/>
        <w:spacing w:before="712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Shape s1 = new Circle(10);</w:t>
      </w:r>
    </w:p>
    <w:p w14:paraId="11D00DB7" w14:textId="77777777" w:rsidR="0045628F" w:rsidRDefault="00000000">
      <w:pPr>
        <w:autoSpaceDE w:val="0"/>
        <w:autoSpaceDN w:val="0"/>
        <w:spacing w:before="264" w:after="0" w:line="188" w:lineRule="exact"/>
        <w:ind w:left="1200"/>
      </w:pPr>
      <w:r>
        <w:rPr>
          <w:rFonts w:ascii="Aptos" w:eastAsia="Aptos" w:hAnsi="Aptos"/>
          <w:color w:val="000000"/>
          <w:spacing w:val="-10"/>
        </w:rPr>
        <w:t>Shape s2 = new Rectangle(5, 10);</w:t>
      </w:r>
    </w:p>
    <w:p w14:paraId="75AAE88A" w14:textId="77777777" w:rsidR="0045628F" w:rsidRDefault="00000000">
      <w:pPr>
        <w:autoSpaceDE w:val="0"/>
        <w:autoSpaceDN w:val="0"/>
        <w:spacing w:before="26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s1.draw();</w:t>
      </w:r>
    </w:p>
    <w:p w14:paraId="38A7E5C7" w14:textId="77777777" w:rsidR="0045628F" w:rsidRDefault="0045628F">
      <w:pPr>
        <w:sectPr w:rsidR="0045628F">
          <w:pgSz w:w="11906" w:h="16838"/>
          <w:pgMar w:top="240" w:right="240" w:bottom="166" w:left="240" w:header="720" w:footer="720" w:gutter="0"/>
          <w:cols w:space="720"/>
          <w:docGrid w:linePitch="360"/>
        </w:sectPr>
      </w:pPr>
    </w:p>
    <w:p w14:paraId="1C26CFA6" w14:textId="77777777" w:rsidR="0045628F" w:rsidRDefault="0045628F">
      <w:pPr>
        <w:autoSpaceDE w:val="0"/>
        <w:autoSpaceDN w:val="0"/>
        <w:spacing w:after="0" w:line="220" w:lineRule="exact"/>
      </w:pPr>
    </w:p>
    <w:p w14:paraId="17F8CA4E" w14:textId="77777777" w:rsidR="0045628F" w:rsidRDefault="0045628F">
      <w:pPr>
        <w:autoSpaceDE w:val="0"/>
        <w:autoSpaceDN w:val="0"/>
        <w:spacing w:after="0" w:line="220" w:lineRule="exact"/>
      </w:pPr>
    </w:p>
    <w:p w14:paraId="3E75D240" w14:textId="77777777" w:rsidR="0045628F" w:rsidRDefault="0045628F">
      <w:pPr>
        <w:autoSpaceDE w:val="0"/>
        <w:autoSpaceDN w:val="0"/>
        <w:spacing w:after="0" w:line="220" w:lineRule="exact"/>
      </w:pPr>
    </w:p>
    <w:p w14:paraId="490FB8C4" w14:textId="77777777" w:rsidR="0045628F" w:rsidRDefault="0045628F">
      <w:pPr>
        <w:autoSpaceDE w:val="0"/>
        <w:autoSpaceDN w:val="0"/>
        <w:spacing w:after="0" w:line="220" w:lineRule="exact"/>
      </w:pPr>
    </w:p>
    <w:p w14:paraId="7B301708" w14:textId="77777777" w:rsidR="0045628F" w:rsidRDefault="0045628F">
      <w:pPr>
        <w:autoSpaceDE w:val="0"/>
        <w:autoSpaceDN w:val="0"/>
        <w:spacing w:before="160" w:after="0" w:line="220" w:lineRule="exact"/>
      </w:pPr>
    </w:p>
    <w:p w14:paraId="7EF09A52" w14:textId="77777777" w:rsidR="0045628F" w:rsidRDefault="00000000">
      <w:pPr>
        <w:autoSpaceDE w:val="0"/>
        <w:autoSpaceDN w:val="0"/>
        <w:spacing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System.out.println("Area: " + s1.area());</w:t>
      </w:r>
    </w:p>
    <w:p w14:paraId="6F5D24E9" w14:textId="77777777" w:rsidR="0045628F" w:rsidRDefault="00000000">
      <w:pPr>
        <w:autoSpaceDE w:val="0"/>
        <w:autoSpaceDN w:val="0"/>
        <w:spacing w:before="266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s2.draw();</w:t>
      </w:r>
    </w:p>
    <w:p w14:paraId="635DF8DA" w14:textId="77777777" w:rsidR="0045628F" w:rsidRDefault="00000000">
      <w:pPr>
        <w:autoSpaceDE w:val="0"/>
        <w:autoSpaceDN w:val="0"/>
        <w:spacing w:before="266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System.out.println("Area: " + s2.area());</w:t>
      </w:r>
    </w:p>
    <w:p w14:paraId="2720A6ED" w14:textId="77777777" w:rsidR="0045628F" w:rsidRDefault="00000000">
      <w:pPr>
        <w:autoSpaceDE w:val="0"/>
        <w:autoSpaceDN w:val="0"/>
        <w:spacing w:before="26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2AB0A2DF" w14:textId="77777777" w:rsidR="0045628F" w:rsidRDefault="00000000">
      <w:pPr>
        <w:autoSpaceDE w:val="0"/>
        <w:autoSpaceDN w:val="0"/>
        <w:spacing w:before="266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55651782" w14:textId="77777777" w:rsidR="0045628F" w:rsidRDefault="0045628F">
      <w:pPr>
        <w:sectPr w:rsidR="0045628F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2243AF8B" w14:textId="77777777" w:rsidR="0045628F" w:rsidRDefault="0045628F">
      <w:pPr>
        <w:autoSpaceDE w:val="0"/>
        <w:autoSpaceDN w:val="0"/>
        <w:spacing w:after="0" w:line="220" w:lineRule="exact"/>
      </w:pPr>
    </w:p>
    <w:p w14:paraId="19B22EC1" w14:textId="77777777" w:rsidR="0045628F" w:rsidRDefault="0045628F">
      <w:pPr>
        <w:autoSpaceDE w:val="0"/>
        <w:autoSpaceDN w:val="0"/>
        <w:spacing w:after="0" w:line="220" w:lineRule="exact"/>
      </w:pPr>
    </w:p>
    <w:p w14:paraId="63B871FC" w14:textId="77777777" w:rsidR="0045628F" w:rsidRDefault="0045628F">
      <w:pPr>
        <w:autoSpaceDE w:val="0"/>
        <w:autoSpaceDN w:val="0"/>
        <w:spacing w:after="0" w:line="220" w:lineRule="exact"/>
      </w:pPr>
    </w:p>
    <w:p w14:paraId="35F9C284" w14:textId="77777777" w:rsidR="0045628F" w:rsidRDefault="0045628F">
      <w:pPr>
        <w:autoSpaceDE w:val="0"/>
        <w:autoSpaceDN w:val="0"/>
        <w:spacing w:after="0" w:line="220" w:lineRule="exact"/>
      </w:pPr>
    </w:p>
    <w:p w14:paraId="49A7FFFE" w14:textId="77777777" w:rsidR="0045628F" w:rsidRDefault="0045628F">
      <w:pPr>
        <w:autoSpaceDE w:val="0"/>
        <w:autoSpaceDN w:val="0"/>
        <w:spacing w:before="178" w:after="0" w:line="220" w:lineRule="exact"/>
      </w:pPr>
    </w:p>
    <w:p w14:paraId="4D149C66" w14:textId="77777777" w:rsidR="0045628F" w:rsidRDefault="00000000">
      <w:pPr>
        <w:autoSpaceDE w:val="0"/>
        <w:autoSpaceDN w:val="0"/>
        <w:spacing w:after="0" w:line="188" w:lineRule="exact"/>
        <w:ind w:left="1200"/>
      </w:pPr>
      <w:r>
        <w:rPr>
          <w:rFonts w:ascii="Aptos" w:eastAsia="Aptos" w:hAnsi="Aptos"/>
          <w:b/>
          <w:color w:val="000000"/>
          <w:spacing w:val="-10"/>
          <w:sz w:val="28"/>
        </w:rPr>
        <w:t>Practical no: 7</w:t>
      </w:r>
    </w:p>
    <w:p w14:paraId="2AC0C8D3" w14:textId="77777777" w:rsidR="0045628F" w:rsidRDefault="00000000">
      <w:pPr>
        <w:autoSpaceDE w:val="0"/>
        <w:autoSpaceDN w:val="0"/>
        <w:spacing w:before="772" w:after="0" w:line="188" w:lineRule="exact"/>
        <w:ind w:left="1200"/>
      </w:pPr>
      <w:r>
        <w:rPr>
          <w:rFonts w:ascii="Aptos" w:eastAsia="Aptos" w:hAnsi="Aptos"/>
          <w:color w:val="000000"/>
          <w:spacing w:val="-10"/>
        </w:rPr>
        <w:t>Problem Statement: Write a Java program to create an abstract class with an abstract method</w:t>
      </w:r>
    </w:p>
    <w:p w14:paraId="40E52357" w14:textId="77777777" w:rsidR="0045628F" w:rsidRDefault="00000000">
      <w:pPr>
        <w:autoSpaceDE w:val="0"/>
        <w:autoSpaceDN w:val="0"/>
        <w:spacing w:before="10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and extend it in a subclass that provides an implementation.</w:t>
      </w:r>
    </w:p>
    <w:p w14:paraId="31898E88" w14:textId="77777777" w:rsidR="0045628F" w:rsidRDefault="00000000">
      <w:pPr>
        <w:autoSpaceDE w:val="0"/>
        <w:autoSpaceDN w:val="0"/>
        <w:spacing w:before="1166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abstract class Vehicle {</w:t>
      </w:r>
    </w:p>
    <w:p w14:paraId="052DCDA7" w14:textId="77777777" w:rsidR="0045628F" w:rsidRDefault="00000000">
      <w:pPr>
        <w:autoSpaceDE w:val="0"/>
        <w:autoSpaceDN w:val="0"/>
        <w:spacing w:before="26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abstract void start();</w:t>
      </w:r>
    </w:p>
    <w:p w14:paraId="493735C4" w14:textId="77777777" w:rsidR="0045628F" w:rsidRDefault="00000000">
      <w:pPr>
        <w:autoSpaceDE w:val="0"/>
        <w:autoSpaceDN w:val="0"/>
        <w:spacing w:before="1166" w:after="0" w:line="184" w:lineRule="exact"/>
        <w:ind w:left="1246"/>
      </w:pPr>
      <w:r>
        <w:rPr>
          <w:rFonts w:ascii="Aptos" w:eastAsia="Aptos" w:hAnsi="Aptos"/>
          <w:color w:val="000000"/>
          <w:spacing w:val="-10"/>
        </w:rPr>
        <w:t>void fuelType() {</w:t>
      </w:r>
    </w:p>
    <w:p w14:paraId="66167F96" w14:textId="77777777" w:rsidR="0045628F" w:rsidRDefault="00000000">
      <w:pPr>
        <w:autoSpaceDE w:val="0"/>
        <w:autoSpaceDN w:val="0"/>
        <w:spacing w:before="266" w:after="0" w:line="186" w:lineRule="exact"/>
        <w:ind w:left="1246"/>
      </w:pPr>
      <w:r>
        <w:rPr>
          <w:rFonts w:ascii="Aptos" w:eastAsia="Aptos" w:hAnsi="Aptos"/>
          <w:color w:val="000000"/>
          <w:spacing w:val="-10"/>
        </w:rPr>
        <w:t>System.out.println("Vehicle uses fuel.");</w:t>
      </w:r>
    </w:p>
    <w:p w14:paraId="0829801A" w14:textId="77777777" w:rsidR="0045628F" w:rsidRDefault="00000000">
      <w:pPr>
        <w:autoSpaceDE w:val="0"/>
        <w:autoSpaceDN w:val="0"/>
        <w:spacing w:before="714" w:after="0" w:line="186" w:lineRule="exact"/>
        <w:ind w:left="1246"/>
      </w:pPr>
      <w:r>
        <w:rPr>
          <w:rFonts w:ascii="Aptos" w:eastAsia="Aptos" w:hAnsi="Aptos"/>
          <w:color w:val="000000"/>
          <w:spacing w:val="-10"/>
        </w:rPr>
        <w:t>}</w:t>
      </w:r>
    </w:p>
    <w:p w14:paraId="3B241A6C" w14:textId="77777777" w:rsidR="0045628F" w:rsidRDefault="00000000">
      <w:pPr>
        <w:autoSpaceDE w:val="0"/>
        <w:autoSpaceDN w:val="0"/>
        <w:spacing w:before="71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731664D1" w14:textId="77777777" w:rsidR="0045628F" w:rsidRDefault="00000000">
      <w:pPr>
        <w:autoSpaceDE w:val="0"/>
        <w:autoSpaceDN w:val="0"/>
        <w:spacing w:before="712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class Car extends Vehicle {</w:t>
      </w:r>
    </w:p>
    <w:p w14:paraId="3D269FFC" w14:textId="77777777" w:rsidR="0045628F" w:rsidRDefault="00000000">
      <w:pPr>
        <w:autoSpaceDE w:val="0"/>
        <w:autoSpaceDN w:val="0"/>
        <w:spacing w:before="1166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void start() {</w:t>
      </w:r>
    </w:p>
    <w:p w14:paraId="0DD45C58" w14:textId="77777777" w:rsidR="0045628F" w:rsidRDefault="00000000">
      <w:pPr>
        <w:autoSpaceDE w:val="0"/>
        <w:autoSpaceDN w:val="0"/>
        <w:spacing w:before="26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System.out.println("Car starts with a key.");</w:t>
      </w:r>
    </w:p>
    <w:p w14:paraId="26E74E9F" w14:textId="77777777" w:rsidR="0045628F" w:rsidRDefault="00000000">
      <w:pPr>
        <w:autoSpaceDE w:val="0"/>
        <w:autoSpaceDN w:val="0"/>
        <w:spacing w:before="266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12BFFB83" w14:textId="77777777" w:rsidR="0045628F" w:rsidRDefault="00000000">
      <w:pPr>
        <w:autoSpaceDE w:val="0"/>
        <w:autoSpaceDN w:val="0"/>
        <w:spacing w:before="26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6A208A95" w14:textId="77777777" w:rsidR="0045628F" w:rsidRDefault="00000000">
      <w:pPr>
        <w:autoSpaceDE w:val="0"/>
        <w:autoSpaceDN w:val="0"/>
        <w:spacing w:before="1162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public class AbstractClassDemo {</w:t>
      </w:r>
    </w:p>
    <w:p w14:paraId="7D716698" w14:textId="77777777" w:rsidR="0045628F" w:rsidRDefault="00000000">
      <w:pPr>
        <w:autoSpaceDE w:val="0"/>
        <w:autoSpaceDN w:val="0"/>
        <w:spacing w:before="266" w:after="0" w:line="188" w:lineRule="exact"/>
        <w:ind w:left="1200"/>
      </w:pPr>
      <w:r>
        <w:rPr>
          <w:rFonts w:ascii="Aptos" w:eastAsia="Aptos" w:hAnsi="Aptos"/>
          <w:color w:val="000000"/>
          <w:spacing w:val="-10"/>
        </w:rPr>
        <w:t>public static void main(String[] args) {</w:t>
      </w:r>
    </w:p>
    <w:p w14:paraId="0279C7B7" w14:textId="77777777" w:rsidR="0045628F" w:rsidRDefault="00000000">
      <w:pPr>
        <w:autoSpaceDE w:val="0"/>
        <w:autoSpaceDN w:val="0"/>
        <w:spacing w:before="1160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Vehicle v = new Car();</w:t>
      </w:r>
    </w:p>
    <w:p w14:paraId="14EF5993" w14:textId="77777777" w:rsidR="0045628F" w:rsidRDefault="0045628F">
      <w:pPr>
        <w:sectPr w:rsidR="0045628F">
          <w:pgSz w:w="11906" w:h="16838"/>
          <w:pgMar w:top="240" w:right="240" w:bottom="174" w:left="240" w:header="720" w:footer="720" w:gutter="0"/>
          <w:cols w:space="720"/>
          <w:docGrid w:linePitch="360"/>
        </w:sectPr>
      </w:pPr>
    </w:p>
    <w:p w14:paraId="3D4C28AF" w14:textId="77777777" w:rsidR="0045628F" w:rsidRDefault="0045628F">
      <w:pPr>
        <w:autoSpaceDE w:val="0"/>
        <w:autoSpaceDN w:val="0"/>
        <w:spacing w:after="0" w:line="220" w:lineRule="exact"/>
      </w:pPr>
    </w:p>
    <w:p w14:paraId="2DC1889C" w14:textId="77777777" w:rsidR="0045628F" w:rsidRDefault="0045628F">
      <w:pPr>
        <w:autoSpaceDE w:val="0"/>
        <w:autoSpaceDN w:val="0"/>
        <w:spacing w:after="0" w:line="220" w:lineRule="exact"/>
      </w:pPr>
    </w:p>
    <w:p w14:paraId="74A283A3" w14:textId="77777777" w:rsidR="0045628F" w:rsidRDefault="0045628F">
      <w:pPr>
        <w:autoSpaceDE w:val="0"/>
        <w:autoSpaceDN w:val="0"/>
        <w:spacing w:after="0" w:line="220" w:lineRule="exact"/>
      </w:pPr>
    </w:p>
    <w:p w14:paraId="19A1028C" w14:textId="77777777" w:rsidR="0045628F" w:rsidRDefault="0045628F">
      <w:pPr>
        <w:autoSpaceDE w:val="0"/>
        <w:autoSpaceDN w:val="0"/>
        <w:spacing w:after="0" w:line="220" w:lineRule="exact"/>
      </w:pPr>
    </w:p>
    <w:p w14:paraId="50EB71ED" w14:textId="77777777" w:rsidR="0045628F" w:rsidRDefault="0045628F">
      <w:pPr>
        <w:autoSpaceDE w:val="0"/>
        <w:autoSpaceDN w:val="0"/>
        <w:spacing w:before="160" w:after="0" w:line="220" w:lineRule="exact"/>
      </w:pPr>
    </w:p>
    <w:p w14:paraId="737E6C5C" w14:textId="77777777" w:rsidR="0045628F" w:rsidRDefault="00000000">
      <w:pPr>
        <w:autoSpaceDE w:val="0"/>
        <w:autoSpaceDN w:val="0"/>
        <w:spacing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v.start();</w:t>
      </w:r>
    </w:p>
    <w:p w14:paraId="540FE867" w14:textId="77777777" w:rsidR="0045628F" w:rsidRDefault="00000000">
      <w:pPr>
        <w:autoSpaceDE w:val="0"/>
        <w:autoSpaceDN w:val="0"/>
        <w:spacing w:before="716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v.fuelType();</w:t>
      </w:r>
    </w:p>
    <w:p w14:paraId="01538F50" w14:textId="77777777" w:rsidR="0045628F" w:rsidRDefault="00000000">
      <w:pPr>
        <w:autoSpaceDE w:val="0"/>
        <w:autoSpaceDN w:val="0"/>
        <w:spacing w:before="26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7DADA602" w14:textId="77777777" w:rsidR="0045628F" w:rsidRDefault="00000000">
      <w:pPr>
        <w:autoSpaceDE w:val="0"/>
        <w:autoSpaceDN w:val="0"/>
        <w:spacing w:before="266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09C6928B" w14:textId="77777777" w:rsidR="0045628F" w:rsidRDefault="0045628F">
      <w:pPr>
        <w:sectPr w:rsidR="0045628F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21F0883C" w14:textId="77777777" w:rsidR="0045628F" w:rsidRDefault="0045628F">
      <w:pPr>
        <w:autoSpaceDE w:val="0"/>
        <w:autoSpaceDN w:val="0"/>
        <w:spacing w:after="0" w:line="220" w:lineRule="exact"/>
      </w:pPr>
    </w:p>
    <w:p w14:paraId="23A71FF1" w14:textId="77777777" w:rsidR="0045628F" w:rsidRDefault="0045628F">
      <w:pPr>
        <w:autoSpaceDE w:val="0"/>
        <w:autoSpaceDN w:val="0"/>
        <w:spacing w:after="0" w:line="220" w:lineRule="exact"/>
      </w:pPr>
    </w:p>
    <w:p w14:paraId="5D813897" w14:textId="77777777" w:rsidR="0045628F" w:rsidRDefault="0045628F">
      <w:pPr>
        <w:autoSpaceDE w:val="0"/>
        <w:autoSpaceDN w:val="0"/>
        <w:spacing w:after="0" w:line="220" w:lineRule="exact"/>
      </w:pPr>
    </w:p>
    <w:p w14:paraId="4164E31B" w14:textId="77777777" w:rsidR="0045628F" w:rsidRDefault="0045628F">
      <w:pPr>
        <w:autoSpaceDE w:val="0"/>
        <w:autoSpaceDN w:val="0"/>
        <w:spacing w:after="0" w:line="220" w:lineRule="exact"/>
      </w:pPr>
    </w:p>
    <w:p w14:paraId="56694C03" w14:textId="77777777" w:rsidR="0045628F" w:rsidRDefault="0045628F">
      <w:pPr>
        <w:autoSpaceDE w:val="0"/>
        <w:autoSpaceDN w:val="0"/>
        <w:spacing w:before="178" w:after="0" w:line="220" w:lineRule="exact"/>
      </w:pPr>
    </w:p>
    <w:p w14:paraId="2095FAB0" w14:textId="77777777" w:rsidR="0045628F" w:rsidRDefault="00000000">
      <w:pPr>
        <w:autoSpaceDE w:val="0"/>
        <w:autoSpaceDN w:val="0"/>
        <w:spacing w:after="0" w:line="188" w:lineRule="exact"/>
        <w:ind w:left="1200"/>
      </w:pPr>
      <w:r>
        <w:rPr>
          <w:rFonts w:ascii="Aptos" w:eastAsia="Aptos" w:hAnsi="Aptos"/>
          <w:b/>
          <w:color w:val="000000"/>
          <w:spacing w:val="-10"/>
          <w:sz w:val="28"/>
        </w:rPr>
        <w:t>Practical no: 8</w:t>
      </w:r>
    </w:p>
    <w:p w14:paraId="34BF057C" w14:textId="77777777" w:rsidR="0045628F" w:rsidRDefault="00000000">
      <w:pPr>
        <w:autoSpaceDE w:val="0"/>
        <w:autoSpaceDN w:val="0"/>
        <w:spacing w:before="772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Problem Statement: Develop a Java application that simulates an ATM machine. Implement</w:t>
      </w:r>
    </w:p>
    <w:p w14:paraId="1F422DD5" w14:textId="77777777" w:rsidR="0045628F" w:rsidRDefault="00000000">
      <w:pPr>
        <w:autoSpaceDE w:val="0"/>
        <w:autoSpaceDN w:val="0"/>
        <w:spacing w:before="106" w:after="0" w:line="188" w:lineRule="exact"/>
        <w:ind w:left="1200"/>
      </w:pPr>
      <w:r>
        <w:rPr>
          <w:rFonts w:ascii="Aptos" w:eastAsia="Aptos" w:hAnsi="Aptos"/>
          <w:color w:val="000000"/>
          <w:spacing w:val="-10"/>
        </w:rPr>
        <w:t>functionalities like checking account balance, withdrawing, and depositing money. Use try,</w:t>
      </w:r>
    </w:p>
    <w:p w14:paraId="48E4F84E" w14:textId="77777777" w:rsidR="0045628F" w:rsidRDefault="00000000">
      <w:pPr>
        <w:autoSpaceDE w:val="0"/>
        <w:autoSpaceDN w:val="0"/>
        <w:spacing w:before="40" w:after="0" w:line="268" w:lineRule="exact"/>
        <w:ind w:left="1200"/>
      </w:pPr>
      <w:r>
        <w:rPr>
          <w:rFonts w:ascii="Aptos" w:eastAsia="Aptos" w:hAnsi="Aptos"/>
          <w:color w:val="000000"/>
          <w:spacing w:val="-10"/>
        </w:rPr>
        <w:t>catch, and finally blocks to handle potential exceptions such as insufficient funds (throwing</w:t>
      </w:r>
    </w:p>
    <w:p w14:paraId="13169D75" w14:textId="77777777" w:rsidR="0045628F" w:rsidRDefault="00000000">
      <w:pPr>
        <w:autoSpaceDE w:val="0"/>
        <w:autoSpaceDN w:val="0"/>
        <w:spacing w:before="82" w:after="0" w:line="188" w:lineRule="exact"/>
        <w:ind w:left="1200"/>
      </w:pPr>
      <w:r>
        <w:rPr>
          <w:rFonts w:ascii="Aptos" w:eastAsia="Aptos" w:hAnsi="Aptos"/>
          <w:color w:val="000000"/>
          <w:spacing w:val="-10"/>
        </w:rPr>
        <w:t>ArithmeticException) and invalid input (throwing IllegalArgumentException). Ensure that the</w:t>
      </w:r>
    </w:p>
    <w:p w14:paraId="65A3522A" w14:textId="77777777" w:rsidR="0045628F" w:rsidRDefault="00000000">
      <w:pPr>
        <w:autoSpaceDE w:val="0"/>
        <w:autoSpaceDN w:val="0"/>
        <w:spacing w:before="10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application continues to run smoothly after handling exceptions.</w:t>
      </w:r>
    </w:p>
    <w:p w14:paraId="45940C18" w14:textId="77777777" w:rsidR="0045628F" w:rsidRDefault="00000000">
      <w:pPr>
        <w:autoSpaceDE w:val="0"/>
        <w:autoSpaceDN w:val="0"/>
        <w:spacing w:before="71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package oop123;</w:t>
      </w:r>
    </w:p>
    <w:p w14:paraId="5BA0D1B4" w14:textId="77777777" w:rsidR="0045628F" w:rsidRDefault="00000000">
      <w:pPr>
        <w:autoSpaceDE w:val="0"/>
        <w:autoSpaceDN w:val="0"/>
        <w:spacing w:before="710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import java.util.Scanner ;</w:t>
      </w:r>
    </w:p>
    <w:p w14:paraId="4399D031" w14:textId="77777777" w:rsidR="0045628F" w:rsidRDefault="00000000">
      <w:pPr>
        <w:autoSpaceDE w:val="0"/>
        <w:autoSpaceDN w:val="0"/>
        <w:spacing w:before="716" w:after="0" w:line="148" w:lineRule="exact"/>
        <w:ind w:left="1200"/>
      </w:pPr>
      <w:r>
        <w:rPr>
          <w:rFonts w:ascii="Aptos" w:eastAsia="Aptos" w:hAnsi="Aptos"/>
          <w:color w:val="000000"/>
          <w:spacing w:val="-10"/>
        </w:rPr>
        <w:t>class ATM</w:t>
      </w:r>
    </w:p>
    <w:p w14:paraId="7ED4AD8E" w14:textId="77777777" w:rsidR="0045628F" w:rsidRDefault="00000000">
      <w:pPr>
        <w:autoSpaceDE w:val="0"/>
        <w:autoSpaceDN w:val="0"/>
        <w:spacing w:before="302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{</w:t>
      </w:r>
    </w:p>
    <w:p w14:paraId="401324E9" w14:textId="77777777" w:rsidR="0045628F" w:rsidRDefault="00000000">
      <w:pPr>
        <w:autoSpaceDE w:val="0"/>
        <w:autoSpaceDN w:val="0"/>
        <w:spacing w:before="26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private double balance = 10000;</w:t>
      </w:r>
    </w:p>
    <w:p w14:paraId="397BD018" w14:textId="77777777" w:rsidR="0045628F" w:rsidRDefault="00000000">
      <w:pPr>
        <w:autoSpaceDE w:val="0"/>
        <w:autoSpaceDN w:val="0"/>
        <w:spacing w:before="716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void checkBalance()</w:t>
      </w:r>
    </w:p>
    <w:p w14:paraId="5DEAED34" w14:textId="77777777" w:rsidR="0045628F" w:rsidRDefault="00000000">
      <w:pPr>
        <w:autoSpaceDE w:val="0"/>
        <w:autoSpaceDN w:val="0"/>
        <w:spacing w:before="26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{</w:t>
      </w:r>
    </w:p>
    <w:p w14:paraId="189ABE7B" w14:textId="77777777" w:rsidR="0045628F" w:rsidRDefault="00000000">
      <w:pPr>
        <w:autoSpaceDE w:val="0"/>
        <w:autoSpaceDN w:val="0"/>
        <w:spacing w:before="714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System.out.println("Current Balance: rupees " + balance);</w:t>
      </w:r>
    </w:p>
    <w:p w14:paraId="038A3F51" w14:textId="77777777" w:rsidR="0045628F" w:rsidRDefault="00000000">
      <w:pPr>
        <w:autoSpaceDE w:val="0"/>
        <w:autoSpaceDN w:val="0"/>
        <w:spacing w:before="71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69ABB69A" w14:textId="77777777" w:rsidR="0045628F" w:rsidRDefault="00000000">
      <w:pPr>
        <w:autoSpaceDE w:val="0"/>
        <w:autoSpaceDN w:val="0"/>
        <w:spacing w:before="116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void deposit(double amount)</w:t>
      </w:r>
    </w:p>
    <w:p w14:paraId="7B892A47" w14:textId="77777777" w:rsidR="0045628F" w:rsidRDefault="00000000">
      <w:pPr>
        <w:autoSpaceDE w:val="0"/>
        <w:autoSpaceDN w:val="0"/>
        <w:spacing w:before="266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{</w:t>
      </w:r>
    </w:p>
    <w:p w14:paraId="5827DB0E" w14:textId="77777777" w:rsidR="0045628F" w:rsidRDefault="00000000">
      <w:pPr>
        <w:autoSpaceDE w:val="0"/>
        <w:autoSpaceDN w:val="0"/>
        <w:spacing w:before="26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if (amount &lt;= 0)</w:t>
      </w:r>
    </w:p>
    <w:p w14:paraId="0C0B8C45" w14:textId="77777777" w:rsidR="0045628F" w:rsidRDefault="00000000">
      <w:pPr>
        <w:autoSpaceDE w:val="0"/>
        <w:autoSpaceDN w:val="0"/>
        <w:spacing w:before="268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{</w:t>
      </w:r>
    </w:p>
    <w:p w14:paraId="3210E0EC" w14:textId="77777777" w:rsidR="0045628F" w:rsidRDefault="00000000">
      <w:pPr>
        <w:autoSpaceDE w:val="0"/>
        <w:autoSpaceDN w:val="0"/>
        <w:spacing w:before="264" w:after="0" w:line="186" w:lineRule="exact"/>
        <w:ind w:left="1966"/>
      </w:pPr>
      <w:r>
        <w:rPr>
          <w:rFonts w:ascii="Aptos" w:eastAsia="Aptos" w:hAnsi="Aptos"/>
          <w:color w:val="000000"/>
          <w:spacing w:val="-10"/>
        </w:rPr>
        <w:t>throw new IllegalArgumentException("Deposit amount must be positive.");</w:t>
      </w:r>
    </w:p>
    <w:p w14:paraId="4C919DDE" w14:textId="77777777" w:rsidR="0045628F" w:rsidRDefault="00000000">
      <w:pPr>
        <w:autoSpaceDE w:val="0"/>
        <w:autoSpaceDN w:val="0"/>
        <w:spacing w:before="266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09622937" w14:textId="77777777" w:rsidR="0045628F" w:rsidRDefault="00000000">
      <w:pPr>
        <w:autoSpaceDE w:val="0"/>
        <w:autoSpaceDN w:val="0"/>
        <w:spacing w:before="264" w:after="0" w:line="176" w:lineRule="exact"/>
        <w:ind w:left="1200"/>
      </w:pPr>
      <w:r>
        <w:rPr>
          <w:rFonts w:ascii="Aptos" w:eastAsia="Aptos" w:hAnsi="Aptos"/>
          <w:color w:val="000000"/>
          <w:spacing w:val="-10"/>
        </w:rPr>
        <w:t>balance += amount;</w:t>
      </w:r>
    </w:p>
    <w:p w14:paraId="15D3D51C" w14:textId="77777777" w:rsidR="0045628F" w:rsidRDefault="00000000">
      <w:pPr>
        <w:autoSpaceDE w:val="0"/>
        <w:autoSpaceDN w:val="0"/>
        <w:spacing w:before="272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System.out.println(" rupees " + amount + " deposited successfully.");</w:t>
      </w:r>
    </w:p>
    <w:p w14:paraId="7AA35A80" w14:textId="77777777" w:rsidR="0045628F" w:rsidRDefault="0045628F">
      <w:pPr>
        <w:sectPr w:rsidR="0045628F">
          <w:pgSz w:w="11906" w:h="16838"/>
          <w:pgMar w:top="240" w:right="240" w:bottom="176" w:left="240" w:header="720" w:footer="720" w:gutter="0"/>
          <w:cols w:space="720"/>
          <w:docGrid w:linePitch="360"/>
        </w:sectPr>
      </w:pPr>
    </w:p>
    <w:p w14:paraId="67D3DDB4" w14:textId="77777777" w:rsidR="0045628F" w:rsidRDefault="0045628F">
      <w:pPr>
        <w:autoSpaceDE w:val="0"/>
        <w:autoSpaceDN w:val="0"/>
        <w:spacing w:after="0" w:line="220" w:lineRule="exact"/>
      </w:pPr>
    </w:p>
    <w:p w14:paraId="45ED304F" w14:textId="77777777" w:rsidR="0045628F" w:rsidRDefault="0045628F">
      <w:pPr>
        <w:autoSpaceDE w:val="0"/>
        <w:autoSpaceDN w:val="0"/>
        <w:spacing w:after="0" w:line="220" w:lineRule="exact"/>
      </w:pPr>
    </w:p>
    <w:p w14:paraId="37633272" w14:textId="77777777" w:rsidR="0045628F" w:rsidRDefault="0045628F">
      <w:pPr>
        <w:autoSpaceDE w:val="0"/>
        <w:autoSpaceDN w:val="0"/>
        <w:spacing w:after="0" w:line="220" w:lineRule="exact"/>
      </w:pPr>
    </w:p>
    <w:p w14:paraId="739320E5" w14:textId="77777777" w:rsidR="0045628F" w:rsidRDefault="0045628F">
      <w:pPr>
        <w:autoSpaceDE w:val="0"/>
        <w:autoSpaceDN w:val="0"/>
        <w:spacing w:after="0" w:line="220" w:lineRule="exact"/>
      </w:pPr>
    </w:p>
    <w:p w14:paraId="6E61D717" w14:textId="77777777" w:rsidR="0045628F" w:rsidRDefault="0045628F">
      <w:pPr>
        <w:autoSpaceDE w:val="0"/>
        <w:autoSpaceDN w:val="0"/>
        <w:spacing w:after="0" w:line="220" w:lineRule="exact"/>
      </w:pPr>
    </w:p>
    <w:p w14:paraId="3A858EC2" w14:textId="77777777" w:rsidR="0045628F" w:rsidRDefault="0045628F">
      <w:pPr>
        <w:autoSpaceDE w:val="0"/>
        <w:autoSpaceDN w:val="0"/>
        <w:spacing w:after="0" w:line="220" w:lineRule="exact"/>
      </w:pPr>
    </w:p>
    <w:p w14:paraId="30C276A1" w14:textId="77777777" w:rsidR="0045628F" w:rsidRDefault="0045628F">
      <w:pPr>
        <w:autoSpaceDE w:val="0"/>
        <w:autoSpaceDN w:val="0"/>
        <w:spacing w:before="170" w:after="0" w:line="220" w:lineRule="exact"/>
      </w:pPr>
    </w:p>
    <w:p w14:paraId="2F4DC346" w14:textId="77777777" w:rsidR="0045628F" w:rsidRDefault="00000000">
      <w:pPr>
        <w:autoSpaceDE w:val="0"/>
        <w:autoSpaceDN w:val="0"/>
        <w:spacing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55492487" w14:textId="77777777" w:rsidR="0045628F" w:rsidRDefault="00000000">
      <w:pPr>
        <w:autoSpaceDE w:val="0"/>
        <w:autoSpaceDN w:val="0"/>
        <w:spacing w:before="1166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void withdraw(double amount)</w:t>
      </w:r>
    </w:p>
    <w:p w14:paraId="720B2F8C" w14:textId="77777777" w:rsidR="0045628F" w:rsidRDefault="00000000">
      <w:pPr>
        <w:autoSpaceDE w:val="0"/>
        <w:autoSpaceDN w:val="0"/>
        <w:spacing w:before="26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{</w:t>
      </w:r>
    </w:p>
    <w:p w14:paraId="322C0C44" w14:textId="77777777" w:rsidR="0045628F" w:rsidRDefault="00000000">
      <w:pPr>
        <w:autoSpaceDE w:val="0"/>
        <w:autoSpaceDN w:val="0"/>
        <w:spacing w:before="266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if (amount &lt;= 0)</w:t>
      </w:r>
    </w:p>
    <w:p w14:paraId="5EDF50A9" w14:textId="77777777" w:rsidR="0045628F" w:rsidRDefault="00000000">
      <w:pPr>
        <w:autoSpaceDE w:val="0"/>
        <w:autoSpaceDN w:val="0"/>
        <w:spacing w:before="26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{</w:t>
      </w:r>
    </w:p>
    <w:p w14:paraId="382659EF" w14:textId="77777777" w:rsidR="0045628F" w:rsidRDefault="00000000">
      <w:pPr>
        <w:autoSpaceDE w:val="0"/>
        <w:autoSpaceDN w:val="0"/>
        <w:spacing w:before="266" w:after="0" w:line="186" w:lineRule="exact"/>
        <w:ind w:left="2640"/>
      </w:pPr>
      <w:r>
        <w:rPr>
          <w:rFonts w:ascii="Aptos" w:eastAsia="Aptos" w:hAnsi="Aptos"/>
          <w:color w:val="000000"/>
          <w:spacing w:val="-10"/>
        </w:rPr>
        <w:t>throw new IllegalArgumentException("Withdrawal amount must be positive.");</w:t>
      </w:r>
    </w:p>
    <w:p w14:paraId="3254E6F0" w14:textId="77777777" w:rsidR="0045628F" w:rsidRDefault="00000000">
      <w:pPr>
        <w:autoSpaceDE w:val="0"/>
        <w:autoSpaceDN w:val="0"/>
        <w:spacing w:before="264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}</w:t>
      </w:r>
    </w:p>
    <w:p w14:paraId="7E2C591B" w14:textId="77777777" w:rsidR="0045628F" w:rsidRDefault="00000000">
      <w:pPr>
        <w:autoSpaceDE w:val="0"/>
        <w:autoSpaceDN w:val="0"/>
        <w:spacing w:before="26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if (amount &gt; balance)</w:t>
      </w:r>
    </w:p>
    <w:p w14:paraId="06634B6F" w14:textId="77777777" w:rsidR="0045628F" w:rsidRDefault="00000000">
      <w:pPr>
        <w:autoSpaceDE w:val="0"/>
        <w:autoSpaceDN w:val="0"/>
        <w:spacing w:before="266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{</w:t>
      </w:r>
    </w:p>
    <w:p w14:paraId="2A51A716" w14:textId="77777777" w:rsidR="0045628F" w:rsidRDefault="00000000">
      <w:pPr>
        <w:autoSpaceDE w:val="0"/>
        <w:autoSpaceDN w:val="0"/>
        <w:spacing w:before="202" w:after="0" w:line="270" w:lineRule="exact"/>
        <w:ind w:left="2640"/>
      </w:pPr>
      <w:r>
        <w:rPr>
          <w:rFonts w:ascii="Aptos" w:eastAsia="Aptos" w:hAnsi="Aptos"/>
          <w:color w:val="000000"/>
          <w:spacing w:val="-10"/>
        </w:rPr>
        <w:t>throw new ArithmeticException("Insufficient funds.");</w:t>
      </w:r>
    </w:p>
    <w:p w14:paraId="1983AE97" w14:textId="77777777" w:rsidR="0045628F" w:rsidRDefault="00000000">
      <w:pPr>
        <w:autoSpaceDE w:val="0"/>
        <w:autoSpaceDN w:val="0"/>
        <w:spacing w:before="240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6BCDA826" w14:textId="77777777" w:rsidR="0045628F" w:rsidRDefault="00000000">
      <w:pPr>
        <w:autoSpaceDE w:val="0"/>
        <w:autoSpaceDN w:val="0"/>
        <w:spacing w:before="716" w:after="0" w:line="176" w:lineRule="exact"/>
        <w:ind w:left="1200"/>
      </w:pPr>
      <w:r>
        <w:rPr>
          <w:rFonts w:ascii="Aptos" w:eastAsia="Aptos" w:hAnsi="Aptos"/>
          <w:color w:val="000000"/>
          <w:spacing w:val="-10"/>
        </w:rPr>
        <w:t>balance -= amount ;</w:t>
      </w:r>
    </w:p>
    <w:p w14:paraId="4BB8BD14" w14:textId="77777777" w:rsidR="0045628F" w:rsidRDefault="00000000">
      <w:pPr>
        <w:autoSpaceDE w:val="0"/>
        <w:autoSpaceDN w:val="0"/>
        <w:spacing w:before="27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System.out.println ("rupees"+amount + " withdrawn successfully ");</w:t>
      </w:r>
    </w:p>
    <w:p w14:paraId="093A8B1A" w14:textId="77777777" w:rsidR="0045628F" w:rsidRDefault="00000000">
      <w:pPr>
        <w:autoSpaceDE w:val="0"/>
        <w:autoSpaceDN w:val="0"/>
        <w:spacing w:before="26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25F707F7" w14:textId="77777777" w:rsidR="0045628F" w:rsidRDefault="00000000">
      <w:pPr>
        <w:autoSpaceDE w:val="0"/>
        <w:autoSpaceDN w:val="0"/>
        <w:spacing w:before="266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10F945F5" w14:textId="77777777" w:rsidR="0045628F" w:rsidRDefault="00000000">
      <w:pPr>
        <w:autoSpaceDE w:val="0"/>
        <w:autoSpaceDN w:val="0"/>
        <w:spacing w:before="712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public class ATMSimulator</w:t>
      </w:r>
    </w:p>
    <w:p w14:paraId="45FD7676" w14:textId="77777777" w:rsidR="0045628F" w:rsidRDefault="00000000">
      <w:pPr>
        <w:autoSpaceDE w:val="0"/>
        <w:autoSpaceDN w:val="0"/>
        <w:spacing w:before="266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{</w:t>
      </w:r>
    </w:p>
    <w:p w14:paraId="27B65806" w14:textId="77777777" w:rsidR="0045628F" w:rsidRDefault="00000000">
      <w:pPr>
        <w:autoSpaceDE w:val="0"/>
        <w:autoSpaceDN w:val="0"/>
        <w:spacing w:before="262" w:after="0" w:line="188" w:lineRule="exact"/>
        <w:ind w:left="1920"/>
      </w:pPr>
      <w:r>
        <w:rPr>
          <w:rFonts w:ascii="Aptos" w:eastAsia="Aptos" w:hAnsi="Aptos"/>
          <w:color w:val="000000"/>
          <w:spacing w:val="-10"/>
        </w:rPr>
        <w:t>public static void main (String [] args ) {</w:t>
      </w:r>
    </w:p>
    <w:p w14:paraId="195B98C7" w14:textId="77777777" w:rsidR="0045628F" w:rsidRDefault="00000000">
      <w:pPr>
        <w:autoSpaceDE w:val="0"/>
        <w:autoSpaceDN w:val="0"/>
        <w:spacing w:before="264" w:after="0" w:line="184" w:lineRule="exact"/>
        <w:ind w:left="2640"/>
      </w:pPr>
      <w:r>
        <w:rPr>
          <w:rFonts w:ascii="Aptos" w:eastAsia="Aptos" w:hAnsi="Aptos"/>
          <w:color w:val="000000"/>
          <w:spacing w:val="-10"/>
        </w:rPr>
        <w:t>Scanner sc = new Scanner (System.in);</w:t>
      </w:r>
    </w:p>
    <w:p w14:paraId="6A00BF6A" w14:textId="77777777" w:rsidR="0045628F" w:rsidRDefault="00000000">
      <w:pPr>
        <w:autoSpaceDE w:val="0"/>
        <w:autoSpaceDN w:val="0"/>
        <w:spacing w:before="266" w:after="0" w:line="184" w:lineRule="exact"/>
        <w:ind w:left="2640"/>
      </w:pPr>
      <w:r>
        <w:rPr>
          <w:rFonts w:ascii="Aptos" w:eastAsia="Aptos" w:hAnsi="Aptos"/>
          <w:color w:val="000000"/>
          <w:spacing w:val="-10"/>
        </w:rPr>
        <w:t>ATM atm = new ATM();</w:t>
      </w:r>
    </w:p>
    <w:p w14:paraId="39BC3D65" w14:textId="77777777" w:rsidR="0045628F" w:rsidRDefault="00000000">
      <w:pPr>
        <w:autoSpaceDE w:val="0"/>
        <w:autoSpaceDN w:val="0"/>
        <w:spacing w:before="268" w:after="0" w:line="174" w:lineRule="exact"/>
        <w:ind w:left="2640"/>
      </w:pPr>
      <w:r>
        <w:rPr>
          <w:rFonts w:ascii="Aptos" w:eastAsia="Aptos" w:hAnsi="Aptos"/>
          <w:color w:val="000000"/>
          <w:spacing w:val="-10"/>
        </w:rPr>
        <w:t>int choice ;</w:t>
      </w:r>
    </w:p>
    <w:p w14:paraId="058C1726" w14:textId="77777777" w:rsidR="0045628F" w:rsidRDefault="00000000">
      <w:pPr>
        <w:autoSpaceDE w:val="0"/>
        <w:autoSpaceDN w:val="0"/>
        <w:spacing w:before="1622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do {</w:t>
      </w:r>
    </w:p>
    <w:p w14:paraId="6A60BCE8" w14:textId="77777777" w:rsidR="0045628F" w:rsidRDefault="0045628F">
      <w:pPr>
        <w:sectPr w:rsidR="0045628F">
          <w:pgSz w:w="11906" w:h="16838"/>
          <w:pgMar w:top="240" w:right="240" w:bottom="210" w:left="240" w:header="720" w:footer="720" w:gutter="0"/>
          <w:cols w:space="720"/>
          <w:docGrid w:linePitch="360"/>
        </w:sectPr>
      </w:pPr>
    </w:p>
    <w:p w14:paraId="1C3C01A6" w14:textId="77777777" w:rsidR="0045628F" w:rsidRDefault="0045628F">
      <w:pPr>
        <w:autoSpaceDE w:val="0"/>
        <w:autoSpaceDN w:val="0"/>
        <w:spacing w:after="0" w:line="220" w:lineRule="exact"/>
      </w:pPr>
    </w:p>
    <w:p w14:paraId="45181053" w14:textId="77777777" w:rsidR="0045628F" w:rsidRDefault="0045628F">
      <w:pPr>
        <w:autoSpaceDE w:val="0"/>
        <w:autoSpaceDN w:val="0"/>
        <w:spacing w:after="0" w:line="220" w:lineRule="exact"/>
      </w:pPr>
    </w:p>
    <w:p w14:paraId="473723E2" w14:textId="77777777" w:rsidR="0045628F" w:rsidRDefault="0045628F">
      <w:pPr>
        <w:autoSpaceDE w:val="0"/>
        <w:autoSpaceDN w:val="0"/>
        <w:spacing w:after="0" w:line="220" w:lineRule="exact"/>
      </w:pPr>
    </w:p>
    <w:p w14:paraId="296865E0" w14:textId="77777777" w:rsidR="0045628F" w:rsidRDefault="0045628F">
      <w:pPr>
        <w:autoSpaceDE w:val="0"/>
        <w:autoSpaceDN w:val="0"/>
        <w:spacing w:after="0" w:line="220" w:lineRule="exact"/>
      </w:pPr>
    </w:p>
    <w:p w14:paraId="251914DF" w14:textId="77777777" w:rsidR="0045628F" w:rsidRDefault="0045628F">
      <w:pPr>
        <w:autoSpaceDE w:val="0"/>
        <w:autoSpaceDN w:val="0"/>
        <w:spacing w:before="160" w:after="0" w:line="220" w:lineRule="exact"/>
      </w:pPr>
    </w:p>
    <w:p w14:paraId="4E428853" w14:textId="77777777" w:rsidR="0045628F" w:rsidRDefault="00000000">
      <w:pPr>
        <w:autoSpaceDE w:val="0"/>
        <w:autoSpaceDN w:val="0"/>
        <w:spacing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System.out.println("\n------ ATM MENU ------");</w:t>
      </w:r>
    </w:p>
    <w:p w14:paraId="6974C5C5" w14:textId="77777777" w:rsidR="0045628F" w:rsidRDefault="00000000">
      <w:pPr>
        <w:autoSpaceDE w:val="0"/>
        <w:autoSpaceDN w:val="0"/>
        <w:spacing w:before="264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System.out.println("1. Check Balance");</w:t>
      </w:r>
    </w:p>
    <w:p w14:paraId="3FD40CCE" w14:textId="77777777" w:rsidR="0045628F" w:rsidRDefault="00000000">
      <w:pPr>
        <w:autoSpaceDE w:val="0"/>
        <w:autoSpaceDN w:val="0"/>
        <w:spacing w:before="266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System.out.println("2. Deposit Money");</w:t>
      </w:r>
    </w:p>
    <w:p w14:paraId="44FC0670" w14:textId="77777777" w:rsidR="0045628F" w:rsidRDefault="00000000">
      <w:pPr>
        <w:autoSpaceDE w:val="0"/>
        <w:autoSpaceDN w:val="0"/>
        <w:spacing w:before="262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System.out.println("3. Withdraw Money");</w:t>
      </w:r>
    </w:p>
    <w:p w14:paraId="138FDB18" w14:textId="77777777" w:rsidR="0045628F" w:rsidRDefault="00000000">
      <w:pPr>
        <w:autoSpaceDE w:val="0"/>
        <w:autoSpaceDN w:val="0"/>
        <w:spacing w:before="266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System.out.println("4. Exit");</w:t>
      </w:r>
    </w:p>
    <w:p w14:paraId="10D4EA7C" w14:textId="77777777" w:rsidR="0045628F" w:rsidRDefault="00000000">
      <w:pPr>
        <w:autoSpaceDE w:val="0"/>
        <w:autoSpaceDN w:val="0"/>
        <w:spacing w:before="262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System.out.print("Enter your choice: ");</w:t>
      </w:r>
    </w:p>
    <w:p w14:paraId="53344474" w14:textId="77777777" w:rsidR="0045628F" w:rsidRDefault="00000000">
      <w:pPr>
        <w:autoSpaceDE w:val="0"/>
        <w:autoSpaceDN w:val="0"/>
        <w:spacing w:before="266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try {</w:t>
      </w:r>
    </w:p>
    <w:p w14:paraId="1732F2D4" w14:textId="77777777" w:rsidR="0045628F" w:rsidRDefault="00000000">
      <w:pPr>
        <w:autoSpaceDE w:val="0"/>
        <w:autoSpaceDN w:val="0"/>
        <w:spacing w:before="71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choice = sc.nextInt();</w:t>
      </w:r>
    </w:p>
    <w:p w14:paraId="189A7CF2" w14:textId="77777777" w:rsidR="0045628F" w:rsidRDefault="00000000">
      <w:pPr>
        <w:autoSpaceDE w:val="0"/>
        <w:autoSpaceDN w:val="0"/>
        <w:spacing w:before="266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switch (choice) {</w:t>
      </w:r>
    </w:p>
    <w:p w14:paraId="79B7FFCA" w14:textId="77777777" w:rsidR="0045628F" w:rsidRDefault="00000000">
      <w:pPr>
        <w:autoSpaceDE w:val="0"/>
        <w:autoSpaceDN w:val="0"/>
        <w:spacing w:before="268" w:after="0" w:line="142" w:lineRule="exact"/>
        <w:ind w:left="1920"/>
      </w:pPr>
      <w:r>
        <w:rPr>
          <w:rFonts w:ascii="Aptos" w:eastAsia="Aptos" w:hAnsi="Aptos"/>
          <w:color w:val="000000"/>
          <w:spacing w:val="-10"/>
        </w:rPr>
        <w:t>case 1:</w:t>
      </w:r>
    </w:p>
    <w:p w14:paraId="22DCEB36" w14:textId="77777777" w:rsidR="0045628F" w:rsidRDefault="00000000">
      <w:pPr>
        <w:autoSpaceDE w:val="0"/>
        <w:autoSpaceDN w:val="0"/>
        <w:spacing w:before="30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atm.checkBalance();</w:t>
      </w:r>
    </w:p>
    <w:p w14:paraId="10382FCA" w14:textId="77777777" w:rsidR="0045628F" w:rsidRDefault="00000000">
      <w:pPr>
        <w:autoSpaceDE w:val="0"/>
        <w:autoSpaceDN w:val="0"/>
        <w:spacing w:before="266" w:after="0" w:line="174" w:lineRule="exact"/>
        <w:ind w:left="1920"/>
      </w:pPr>
      <w:r>
        <w:rPr>
          <w:rFonts w:ascii="Aptos" w:eastAsia="Aptos" w:hAnsi="Aptos"/>
          <w:color w:val="000000"/>
          <w:spacing w:val="-10"/>
        </w:rPr>
        <w:t>break;</w:t>
      </w:r>
    </w:p>
    <w:p w14:paraId="568E2290" w14:textId="77777777" w:rsidR="0045628F" w:rsidRDefault="00000000">
      <w:pPr>
        <w:autoSpaceDE w:val="0"/>
        <w:autoSpaceDN w:val="0"/>
        <w:spacing w:before="278" w:after="0" w:line="144" w:lineRule="exact"/>
        <w:ind w:left="1920"/>
      </w:pPr>
      <w:r>
        <w:rPr>
          <w:rFonts w:ascii="Aptos" w:eastAsia="Aptos" w:hAnsi="Aptos"/>
          <w:color w:val="000000"/>
          <w:spacing w:val="-10"/>
        </w:rPr>
        <w:t>case 2:</w:t>
      </w:r>
    </w:p>
    <w:p w14:paraId="25D0C169" w14:textId="77777777" w:rsidR="0045628F" w:rsidRDefault="00000000">
      <w:pPr>
        <w:autoSpaceDE w:val="0"/>
        <w:autoSpaceDN w:val="0"/>
        <w:spacing w:before="302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System.out.print("Enter deposit amount: ");</w:t>
      </w:r>
    </w:p>
    <w:p w14:paraId="54989D7A" w14:textId="77777777" w:rsidR="0045628F" w:rsidRDefault="00000000">
      <w:pPr>
        <w:autoSpaceDE w:val="0"/>
        <w:autoSpaceDN w:val="0"/>
        <w:spacing w:before="26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double depositAmount = sc.nextDouble();</w:t>
      </w:r>
    </w:p>
    <w:p w14:paraId="7DDE4455" w14:textId="77777777" w:rsidR="0045628F" w:rsidRDefault="00000000">
      <w:pPr>
        <w:autoSpaceDE w:val="0"/>
        <w:autoSpaceDN w:val="0"/>
        <w:spacing w:before="268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atm.deposit(depositAmount);</w:t>
      </w:r>
    </w:p>
    <w:p w14:paraId="52F06A1D" w14:textId="77777777" w:rsidR="0045628F" w:rsidRDefault="00000000">
      <w:pPr>
        <w:autoSpaceDE w:val="0"/>
        <w:autoSpaceDN w:val="0"/>
        <w:spacing w:before="1614" w:after="0" w:line="174" w:lineRule="exact"/>
        <w:ind w:left="1920"/>
      </w:pPr>
      <w:r>
        <w:rPr>
          <w:rFonts w:ascii="Aptos" w:eastAsia="Aptos" w:hAnsi="Aptos"/>
          <w:color w:val="000000"/>
          <w:spacing w:val="-10"/>
        </w:rPr>
        <w:t>break;</w:t>
      </w:r>
    </w:p>
    <w:p w14:paraId="6C23B07A" w14:textId="77777777" w:rsidR="0045628F" w:rsidRDefault="00000000">
      <w:pPr>
        <w:autoSpaceDE w:val="0"/>
        <w:autoSpaceDN w:val="0"/>
        <w:spacing w:before="728" w:after="0" w:line="144" w:lineRule="exact"/>
        <w:ind w:left="1380"/>
      </w:pPr>
      <w:r>
        <w:rPr>
          <w:rFonts w:ascii="Aptos" w:eastAsia="Aptos" w:hAnsi="Aptos"/>
          <w:color w:val="000000"/>
          <w:spacing w:val="-10"/>
        </w:rPr>
        <w:t>case 3:</w:t>
      </w:r>
    </w:p>
    <w:p w14:paraId="30361F46" w14:textId="77777777" w:rsidR="0045628F" w:rsidRDefault="00000000">
      <w:pPr>
        <w:autoSpaceDE w:val="0"/>
        <w:autoSpaceDN w:val="0"/>
        <w:spacing w:before="752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System.out.print("Enter withdrawal amount: ");</w:t>
      </w:r>
    </w:p>
    <w:p w14:paraId="275A8A16" w14:textId="77777777" w:rsidR="0045628F" w:rsidRDefault="00000000">
      <w:pPr>
        <w:autoSpaceDE w:val="0"/>
        <w:autoSpaceDN w:val="0"/>
        <w:spacing w:before="266" w:after="0" w:line="186" w:lineRule="exact"/>
        <w:ind w:left="1558"/>
      </w:pPr>
      <w:r>
        <w:rPr>
          <w:rFonts w:ascii="Aptos" w:eastAsia="Aptos" w:hAnsi="Aptos"/>
          <w:color w:val="000000"/>
          <w:spacing w:val="-10"/>
        </w:rPr>
        <w:t>double withdrawAmount = sc.nextDouble();</w:t>
      </w:r>
    </w:p>
    <w:p w14:paraId="577036AC" w14:textId="77777777" w:rsidR="0045628F" w:rsidRDefault="00000000">
      <w:pPr>
        <w:autoSpaceDE w:val="0"/>
        <w:autoSpaceDN w:val="0"/>
        <w:spacing w:before="264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atm.withdraw(withdrawAmount);</w:t>
      </w:r>
    </w:p>
    <w:p w14:paraId="06EE45AC" w14:textId="77777777" w:rsidR="0045628F" w:rsidRDefault="00000000">
      <w:pPr>
        <w:autoSpaceDE w:val="0"/>
        <w:autoSpaceDN w:val="0"/>
        <w:spacing w:before="266" w:after="0" w:line="174" w:lineRule="exact"/>
        <w:ind w:left="1514"/>
      </w:pPr>
      <w:r>
        <w:rPr>
          <w:rFonts w:ascii="Aptos" w:eastAsia="Aptos" w:hAnsi="Aptos"/>
          <w:color w:val="000000"/>
          <w:spacing w:val="-10"/>
        </w:rPr>
        <w:t>break;</w:t>
      </w:r>
    </w:p>
    <w:p w14:paraId="7DF37B26" w14:textId="77777777" w:rsidR="0045628F" w:rsidRDefault="00000000">
      <w:pPr>
        <w:autoSpaceDE w:val="0"/>
        <w:autoSpaceDN w:val="0"/>
        <w:spacing w:before="728" w:after="0" w:line="144" w:lineRule="exact"/>
        <w:ind w:left="1560"/>
      </w:pPr>
      <w:r>
        <w:rPr>
          <w:rFonts w:ascii="Aptos" w:eastAsia="Aptos" w:hAnsi="Aptos"/>
          <w:color w:val="000000"/>
          <w:spacing w:val="-10"/>
        </w:rPr>
        <w:t>case 4:</w:t>
      </w:r>
    </w:p>
    <w:p w14:paraId="00C84C55" w14:textId="77777777" w:rsidR="0045628F" w:rsidRDefault="0045628F">
      <w:pPr>
        <w:sectPr w:rsidR="0045628F">
          <w:pgSz w:w="11906" w:h="16838"/>
          <w:pgMar w:top="240" w:right="240" w:bottom="214" w:left="240" w:header="720" w:footer="720" w:gutter="0"/>
          <w:cols w:space="720"/>
          <w:docGrid w:linePitch="360"/>
        </w:sectPr>
      </w:pPr>
    </w:p>
    <w:p w14:paraId="1F24FF2B" w14:textId="77777777" w:rsidR="0045628F" w:rsidRDefault="0045628F">
      <w:pPr>
        <w:autoSpaceDE w:val="0"/>
        <w:autoSpaceDN w:val="0"/>
        <w:spacing w:after="0" w:line="220" w:lineRule="exact"/>
      </w:pPr>
    </w:p>
    <w:p w14:paraId="695DE77E" w14:textId="77777777" w:rsidR="0045628F" w:rsidRDefault="0045628F">
      <w:pPr>
        <w:autoSpaceDE w:val="0"/>
        <w:autoSpaceDN w:val="0"/>
        <w:spacing w:after="0" w:line="220" w:lineRule="exact"/>
      </w:pPr>
    </w:p>
    <w:p w14:paraId="5286AE11" w14:textId="77777777" w:rsidR="0045628F" w:rsidRDefault="0045628F">
      <w:pPr>
        <w:autoSpaceDE w:val="0"/>
        <w:autoSpaceDN w:val="0"/>
        <w:spacing w:after="0" w:line="220" w:lineRule="exact"/>
      </w:pPr>
    </w:p>
    <w:p w14:paraId="13D0A9E1" w14:textId="77777777" w:rsidR="0045628F" w:rsidRDefault="0045628F">
      <w:pPr>
        <w:autoSpaceDE w:val="0"/>
        <w:autoSpaceDN w:val="0"/>
        <w:spacing w:after="0" w:line="220" w:lineRule="exact"/>
      </w:pPr>
    </w:p>
    <w:p w14:paraId="4711DF33" w14:textId="77777777" w:rsidR="0045628F" w:rsidRDefault="0045628F">
      <w:pPr>
        <w:autoSpaceDE w:val="0"/>
        <w:autoSpaceDN w:val="0"/>
        <w:spacing w:before="160" w:after="0" w:line="220" w:lineRule="exact"/>
      </w:pPr>
    </w:p>
    <w:p w14:paraId="13AC85CA" w14:textId="77777777" w:rsidR="0045628F" w:rsidRDefault="00000000">
      <w:pPr>
        <w:autoSpaceDE w:val="0"/>
        <w:autoSpaceDN w:val="0"/>
        <w:spacing w:after="0" w:line="188" w:lineRule="exact"/>
        <w:ind w:left="1560"/>
      </w:pPr>
      <w:r>
        <w:rPr>
          <w:rFonts w:ascii="Aptos" w:eastAsia="Aptos" w:hAnsi="Aptos"/>
          <w:color w:val="000000"/>
          <w:spacing w:val="-10"/>
        </w:rPr>
        <w:t>System.out.println("Thank you for using ATM.");</w:t>
      </w:r>
    </w:p>
    <w:p w14:paraId="5C955D30" w14:textId="77777777" w:rsidR="0045628F" w:rsidRDefault="00000000">
      <w:pPr>
        <w:autoSpaceDE w:val="0"/>
        <w:autoSpaceDN w:val="0"/>
        <w:spacing w:before="262" w:after="0" w:line="176" w:lineRule="exact"/>
        <w:ind w:left="1558"/>
      </w:pPr>
      <w:r>
        <w:rPr>
          <w:rFonts w:ascii="Aptos" w:eastAsia="Aptos" w:hAnsi="Aptos"/>
          <w:color w:val="000000"/>
          <w:spacing w:val="-10"/>
        </w:rPr>
        <w:t>break;</w:t>
      </w:r>
    </w:p>
    <w:p w14:paraId="6924ED3A" w14:textId="77777777" w:rsidR="0045628F" w:rsidRDefault="00000000">
      <w:pPr>
        <w:autoSpaceDE w:val="0"/>
        <w:autoSpaceDN w:val="0"/>
        <w:spacing w:before="724" w:after="0" w:line="148" w:lineRule="exact"/>
        <w:ind w:left="1558"/>
      </w:pPr>
      <w:r>
        <w:rPr>
          <w:rFonts w:ascii="Aptos" w:eastAsia="Aptos" w:hAnsi="Aptos"/>
          <w:color w:val="000000"/>
          <w:spacing w:val="-10"/>
        </w:rPr>
        <w:t>default:</w:t>
      </w:r>
    </w:p>
    <w:p w14:paraId="48ADAE66" w14:textId="77777777" w:rsidR="0045628F" w:rsidRDefault="00000000">
      <w:pPr>
        <w:autoSpaceDE w:val="0"/>
        <w:autoSpaceDN w:val="0"/>
        <w:spacing w:before="752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throw new IllegalArgumentException("Invalid menu choice.");</w:t>
      </w:r>
    </w:p>
    <w:p w14:paraId="4A086136" w14:textId="77777777" w:rsidR="0045628F" w:rsidRDefault="00000000">
      <w:pPr>
        <w:autoSpaceDE w:val="0"/>
        <w:autoSpaceDN w:val="0"/>
        <w:spacing w:before="264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}</w:t>
      </w:r>
    </w:p>
    <w:p w14:paraId="3E862C82" w14:textId="77777777" w:rsidR="0045628F" w:rsidRDefault="00000000">
      <w:pPr>
        <w:autoSpaceDE w:val="0"/>
        <w:autoSpaceDN w:val="0"/>
        <w:spacing w:before="71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3C66538A" w14:textId="77777777" w:rsidR="0045628F" w:rsidRDefault="00000000">
      <w:pPr>
        <w:autoSpaceDE w:val="0"/>
        <w:autoSpaceDN w:val="0"/>
        <w:spacing w:before="266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catch (ArithmeticException e)</w:t>
      </w:r>
    </w:p>
    <w:p w14:paraId="3C9FA695" w14:textId="77777777" w:rsidR="0045628F" w:rsidRDefault="00000000">
      <w:pPr>
        <w:autoSpaceDE w:val="0"/>
        <w:autoSpaceDN w:val="0"/>
        <w:spacing w:before="266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{</w:t>
      </w:r>
    </w:p>
    <w:p w14:paraId="53C6669D" w14:textId="77777777" w:rsidR="0045628F" w:rsidRDefault="00000000">
      <w:pPr>
        <w:autoSpaceDE w:val="0"/>
        <w:autoSpaceDN w:val="0"/>
        <w:spacing w:before="266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System.out.println("Error: " + e.getMessage());</w:t>
      </w:r>
    </w:p>
    <w:p w14:paraId="7D5B6F9F" w14:textId="77777777" w:rsidR="0045628F" w:rsidRDefault="00000000">
      <w:pPr>
        <w:autoSpaceDE w:val="0"/>
        <w:autoSpaceDN w:val="0"/>
        <w:spacing w:before="712" w:after="0" w:line="184" w:lineRule="exact"/>
        <w:ind w:left="1380"/>
      </w:pPr>
      <w:r>
        <w:rPr>
          <w:rFonts w:ascii="Aptos" w:eastAsia="Aptos" w:hAnsi="Aptos"/>
          <w:color w:val="000000"/>
          <w:spacing w:val="-10"/>
        </w:rPr>
        <w:t>}</w:t>
      </w:r>
    </w:p>
    <w:p w14:paraId="37D617C1" w14:textId="77777777" w:rsidR="0045628F" w:rsidRDefault="00000000">
      <w:pPr>
        <w:autoSpaceDE w:val="0"/>
        <w:autoSpaceDN w:val="0"/>
        <w:spacing w:before="716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catch (IllegalArgumentException e)</w:t>
      </w:r>
    </w:p>
    <w:p w14:paraId="2B5A1DA8" w14:textId="77777777" w:rsidR="0045628F" w:rsidRDefault="00000000">
      <w:pPr>
        <w:autoSpaceDE w:val="0"/>
        <w:autoSpaceDN w:val="0"/>
        <w:spacing w:before="266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{</w:t>
      </w:r>
    </w:p>
    <w:p w14:paraId="3B308801" w14:textId="77777777" w:rsidR="0045628F" w:rsidRDefault="00000000">
      <w:pPr>
        <w:autoSpaceDE w:val="0"/>
        <w:autoSpaceDN w:val="0"/>
        <w:spacing w:before="264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System.out.println("Error: " + e.getMessage());</w:t>
      </w:r>
    </w:p>
    <w:p w14:paraId="4FDE5D43" w14:textId="77777777" w:rsidR="0045628F" w:rsidRDefault="00000000">
      <w:pPr>
        <w:autoSpaceDE w:val="0"/>
        <w:autoSpaceDN w:val="0"/>
        <w:spacing w:before="71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20ACB772" w14:textId="77777777" w:rsidR="0045628F" w:rsidRDefault="00000000">
      <w:pPr>
        <w:autoSpaceDE w:val="0"/>
        <w:autoSpaceDN w:val="0"/>
        <w:spacing w:before="26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catch (Exception e)</w:t>
      </w:r>
    </w:p>
    <w:p w14:paraId="1D065DAB" w14:textId="77777777" w:rsidR="0045628F" w:rsidRDefault="00000000">
      <w:pPr>
        <w:autoSpaceDE w:val="0"/>
        <w:autoSpaceDN w:val="0"/>
        <w:spacing w:before="266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{</w:t>
      </w:r>
    </w:p>
    <w:p w14:paraId="18442704" w14:textId="77777777" w:rsidR="0045628F" w:rsidRDefault="00000000">
      <w:pPr>
        <w:autoSpaceDE w:val="0"/>
        <w:autoSpaceDN w:val="0"/>
        <w:spacing w:before="262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System.out.println("Error: Invalid input. Please enter numbers only.");</w:t>
      </w:r>
    </w:p>
    <w:p w14:paraId="09997948" w14:textId="77777777" w:rsidR="0045628F" w:rsidRDefault="00000000">
      <w:pPr>
        <w:autoSpaceDE w:val="0"/>
        <w:autoSpaceDN w:val="0"/>
        <w:spacing w:before="266" w:after="0" w:line="184" w:lineRule="exact"/>
        <w:ind w:left="1380"/>
      </w:pPr>
      <w:r>
        <w:rPr>
          <w:rFonts w:ascii="Aptos" w:eastAsia="Aptos" w:hAnsi="Aptos"/>
          <w:color w:val="000000"/>
          <w:spacing w:val="-10"/>
        </w:rPr>
        <w:t>sc.next(); // Clear invalid input</w:t>
      </w:r>
    </w:p>
    <w:p w14:paraId="5FCE74CE" w14:textId="77777777" w:rsidR="0045628F" w:rsidRDefault="00000000">
      <w:pPr>
        <w:autoSpaceDE w:val="0"/>
        <w:autoSpaceDN w:val="0"/>
        <w:spacing w:before="716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0E63DEC7" w14:textId="77777777" w:rsidR="0045628F" w:rsidRDefault="00000000">
      <w:pPr>
        <w:autoSpaceDE w:val="0"/>
        <w:autoSpaceDN w:val="0"/>
        <w:spacing w:before="202" w:after="0" w:line="270" w:lineRule="exact"/>
        <w:ind w:left="1920"/>
      </w:pPr>
      <w:r>
        <w:rPr>
          <w:rFonts w:ascii="Aptos" w:eastAsia="Aptos" w:hAnsi="Aptos"/>
          <w:color w:val="000000"/>
          <w:spacing w:val="-10"/>
        </w:rPr>
        <w:t>finally</w:t>
      </w:r>
    </w:p>
    <w:p w14:paraId="286626E6" w14:textId="77777777" w:rsidR="0045628F" w:rsidRDefault="00000000">
      <w:pPr>
        <w:autoSpaceDE w:val="0"/>
        <w:autoSpaceDN w:val="0"/>
        <w:spacing w:before="240" w:after="0" w:line="186" w:lineRule="exact"/>
        <w:ind w:left="1920"/>
      </w:pPr>
      <w:r>
        <w:rPr>
          <w:rFonts w:ascii="Aptos" w:eastAsia="Aptos" w:hAnsi="Aptos"/>
          <w:color w:val="000000"/>
          <w:spacing w:val="-10"/>
        </w:rPr>
        <w:t>{</w:t>
      </w:r>
    </w:p>
    <w:p w14:paraId="71EF1EA4" w14:textId="77777777" w:rsidR="0045628F" w:rsidRDefault="00000000">
      <w:pPr>
        <w:autoSpaceDE w:val="0"/>
        <w:autoSpaceDN w:val="0"/>
        <w:spacing w:before="264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System.out.println("Transaction completed.\n");</w:t>
      </w:r>
    </w:p>
    <w:p w14:paraId="7D7778A7" w14:textId="77777777" w:rsidR="0045628F" w:rsidRDefault="00000000">
      <w:pPr>
        <w:autoSpaceDE w:val="0"/>
        <w:autoSpaceDN w:val="0"/>
        <w:spacing w:before="26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6B5CA144" w14:textId="77777777" w:rsidR="0045628F" w:rsidRDefault="0045628F">
      <w:pPr>
        <w:sectPr w:rsidR="0045628F">
          <w:pgSz w:w="11906" w:h="16838"/>
          <w:pgMar w:top="240" w:right="240" w:bottom="210" w:left="240" w:header="720" w:footer="720" w:gutter="0"/>
          <w:cols w:space="720"/>
          <w:docGrid w:linePitch="360"/>
        </w:sectPr>
      </w:pPr>
    </w:p>
    <w:p w14:paraId="5BA39E9E" w14:textId="77777777" w:rsidR="0045628F" w:rsidRDefault="0045628F">
      <w:pPr>
        <w:autoSpaceDE w:val="0"/>
        <w:autoSpaceDN w:val="0"/>
        <w:spacing w:after="0" w:line="220" w:lineRule="exact"/>
      </w:pPr>
    </w:p>
    <w:p w14:paraId="2F090969" w14:textId="77777777" w:rsidR="0045628F" w:rsidRDefault="0045628F">
      <w:pPr>
        <w:autoSpaceDE w:val="0"/>
        <w:autoSpaceDN w:val="0"/>
        <w:spacing w:after="0" w:line="220" w:lineRule="exact"/>
      </w:pPr>
    </w:p>
    <w:p w14:paraId="08BADE36" w14:textId="77777777" w:rsidR="0045628F" w:rsidRDefault="0045628F">
      <w:pPr>
        <w:autoSpaceDE w:val="0"/>
        <w:autoSpaceDN w:val="0"/>
        <w:spacing w:after="0" w:line="220" w:lineRule="exact"/>
      </w:pPr>
    </w:p>
    <w:p w14:paraId="03EB61A9" w14:textId="77777777" w:rsidR="0045628F" w:rsidRDefault="0045628F">
      <w:pPr>
        <w:autoSpaceDE w:val="0"/>
        <w:autoSpaceDN w:val="0"/>
        <w:spacing w:after="0" w:line="220" w:lineRule="exact"/>
      </w:pPr>
    </w:p>
    <w:p w14:paraId="780E5207" w14:textId="77777777" w:rsidR="0045628F" w:rsidRDefault="0045628F">
      <w:pPr>
        <w:autoSpaceDE w:val="0"/>
        <w:autoSpaceDN w:val="0"/>
        <w:spacing w:before="160" w:after="0" w:line="220" w:lineRule="exact"/>
      </w:pPr>
    </w:p>
    <w:p w14:paraId="586DDB3D" w14:textId="77777777" w:rsidR="0045628F" w:rsidRDefault="00000000">
      <w:pPr>
        <w:autoSpaceDE w:val="0"/>
        <w:autoSpaceDN w:val="0"/>
        <w:spacing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0980A761" w14:textId="77777777" w:rsidR="0045628F" w:rsidRDefault="00000000">
      <w:pPr>
        <w:autoSpaceDE w:val="0"/>
        <w:autoSpaceDN w:val="0"/>
        <w:spacing w:before="264" w:after="0" w:line="184" w:lineRule="exact"/>
        <w:ind w:left="1920"/>
      </w:pPr>
      <w:r>
        <w:rPr>
          <w:rFonts w:ascii="Aptos" w:eastAsia="Aptos" w:hAnsi="Aptos"/>
          <w:color w:val="000000"/>
          <w:spacing w:val="-10"/>
        </w:rPr>
        <w:t>while (true);</w:t>
      </w:r>
    </w:p>
    <w:p w14:paraId="27A1DD27" w14:textId="77777777" w:rsidR="0045628F" w:rsidRDefault="00000000">
      <w:pPr>
        <w:autoSpaceDE w:val="0"/>
        <w:autoSpaceDN w:val="0"/>
        <w:spacing w:before="716" w:after="0" w:line="184" w:lineRule="exact"/>
        <w:ind w:right="8000"/>
        <w:jc w:val="right"/>
      </w:pPr>
      <w:r>
        <w:rPr>
          <w:rFonts w:ascii="Aptos" w:eastAsia="Aptos" w:hAnsi="Aptos"/>
          <w:color w:val="000000"/>
          <w:spacing w:val="-10"/>
        </w:rPr>
        <w:t>}</w:t>
      </w:r>
    </w:p>
    <w:p w14:paraId="07ADDB64" w14:textId="77777777" w:rsidR="0045628F" w:rsidRDefault="00000000">
      <w:pPr>
        <w:autoSpaceDE w:val="0"/>
        <w:autoSpaceDN w:val="0"/>
        <w:spacing w:before="266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p w14:paraId="33C643FA" w14:textId="77777777" w:rsidR="0045628F" w:rsidRDefault="0045628F">
      <w:pPr>
        <w:sectPr w:rsidR="0045628F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582A8D95" w14:textId="77777777" w:rsidR="0045628F" w:rsidRDefault="0045628F">
      <w:pPr>
        <w:autoSpaceDE w:val="0"/>
        <w:autoSpaceDN w:val="0"/>
        <w:spacing w:after="0" w:line="220" w:lineRule="exact"/>
      </w:pPr>
    </w:p>
    <w:p w14:paraId="73867D12" w14:textId="77777777" w:rsidR="0045628F" w:rsidRDefault="0045628F">
      <w:pPr>
        <w:autoSpaceDE w:val="0"/>
        <w:autoSpaceDN w:val="0"/>
        <w:spacing w:after="0" w:line="220" w:lineRule="exact"/>
      </w:pPr>
    </w:p>
    <w:p w14:paraId="0979039E" w14:textId="77777777" w:rsidR="0045628F" w:rsidRDefault="0045628F">
      <w:pPr>
        <w:autoSpaceDE w:val="0"/>
        <w:autoSpaceDN w:val="0"/>
        <w:spacing w:after="0" w:line="220" w:lineRule="exact"/>
      </w:pPr>
    </w:p>
    <w:p w14:paraId="028C836B" w14:textId="77777777" w:rsidR="0045628F" w:rsidRDefault="0045628F">
      <w:pPr>
        <w:autoSpaceDE w:val="0"/>
        <w:autoSpaceDN w:val="0"/>
        <w:spacing w:after="0" w:line="220" w:lineRule="exact"/>
      </w:pPr>
    </w:p>
    <w:p w14:paraId="639A4A21" w14:textId="77777777" w:rsidR="0045628F" w:rsidRDefault="0045628F">
      <w:pPr>
        <w:autoSpaceDE w:val="0"/>
        <w:autoSpaceDN w:val="0"/>
        <w:spacing w:before="178" w:after="0" w:line="220" w:lineRule="exact"/>
      </w:pPr>
    </w:p>
    <w:p w14:paraId="311ABEEA" w14:textId="77777777" w:rsidR="0045628F" w:rsidRDefault="00000000">
      <w:pPr>
        <w:autoSpaceDE w:val="0"/>
        <w:autoSpaceDN w:val="0"/>
        <w:spacing w:after="0" w:line="188" w:lineRule="exact"/>
        <w:ind w:left="1200"/>
      </w:pPr>
      <w:r>
        <w:rPr>
          <w:rFonts w:ascii="Aptos" w:eastAsia="Aptos" w:hAnsi="Aptos"/>
          <w:b/>
          <w:color w:val="000000"/>
          <w:spacing w:val="-10"/>
          <w:sz w:val="28"/>
        </w:rPr>
        <w:t>Practical no: 9</w:t>
      </w:r>
    </w:p>
    <w:p w14:paraId="6A1AE934" w14:textId="77777777" w:rsidR="0045628F" w:rsidRDefault="00000000">
      <w:pPr>
        <w:autoSpaceDE w:val="0"/>
        <w:autoSpaceDN w:val="0"/>
        <w:spacing w:before="216" w:after="0" w:line="316" w:lineRule="exact"/>
        <w:ind w:left="1200" w:right="1728"/>
      </w:pPr>
      <w:r>
        <w:rPr>
          <w:rFonts w:ascii="Aptos" w:eastAsia="Aptos" w:hAnsi="Aptos"/>
          <w:color w:val="000000"/>
          <w:spacing w:val="-10"/>
          <w:sz w:val="24"/>
        </w:rPr>
        <w:t xml:space="preserve">MySQL/PostgreSQL database to manage employee information. Implement </w:t>
      </w:r>
      <w:r>
        <w:br/>
      </w:r>
      <w:r>
        <w:rPr>
          <w:rFonts w:ascii="Aptos" w:eastAsia="Aptos" w:hAnsi="Aptos"/>
          <w:color w:val="000000"/>
          <w:spacing w:val="-10"/>
          <w:sz w:val="24"/>
        </w:rPr>
        <w:t xml:space="preserve">functionalities like adding, updating, deleting, and viewing employee records using </w:t>
      </w:r>
      <w:r>
        <w:br/>
      </w:r>
      <w:r>
        <w:rPr>
          <w:rFonts w:ascii="Aptos" w:eastAsia="Aptos" w:hAnsi="Aptos"/>
          <w:color w:val="000000"/>
          <w:spacing w:val="-10"/>
          <w:sz w:val="24"/>
        </w:rPr>
        <w:t xml:space="preserve">JDBC. Use prepared statements to prevent Problem Statement:Create a Java </w:t>
      </w:r>
      <w:r>
        <w:br/>
      </w:r>
      <w:r>
        <w:rPr>
          <w:rFonts w:ascii="Aptos" w:eastAsia="Aptos" w:hAnsi="Aptos"/>
          <w:color w:val="000000"/>
          <w:spacing w:val="-10"/>
          <w:sz w:val="24"/>
        </w:rPr>
        <w:t>application that connects to a SQL injection and handle exceptions gracefully.</w:t>
      </w:r>
    </w:p>
    <w:p w14:paraId="257153B2" w14:textId="77777777" w:rsidR="0045628F" w:rsidRDefault="00000000">
      <w:pPr>
        <w:autoSpaceDE w:val="0"/>
        <w:autoSpaceDN w:val="0"/>
        <w:spacing w:before="1226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package oop123;</w:t>
      </w:r>
    </w:p>
    <w:p w14:paraId="07A4AB69" w14:textId="77777777" w:rsidR="0045628F" w:rsidRDefault="00000000">
      <w:pPr>
        <w:autoSpaceDE w:val="0"/>
        <w:autoSpaceDN w:val="0"/>
        <w:spacing w:before="1226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import java.sql.*;</w:t>
      </w:r>
    </w:p>
    <w:p w14:paraId="53508328" w14:textId="77777777" w:rsidR="0045628F" w:rsidRDefault="00000000">
      <w:pPr>
        <w:autoSpaceDE w:val="0"/>
        <w:autoSpaceDN w:val="0"/>
        <w:spacing w:before="274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import java.util.Scanner;</w:t>
      </w:r>
    </w:p>
    <w:p w14:paraId="52C46F38" w14:textId="77777777" w:rsidR="0045628F" w:rsidRDefault="00000000">
      <w:pPr>
        <w:autoSpaceDE w:val="0"/>
        <w:autoSpaceDN w:val="0"/>
        <w:spacing w:before="752" w:after="0" w:line="204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public class EmployeeManagement {</w:t>
      </w:r>
    </w:p>
    <w:p w14:paraId="54EBA171" w14:textId="77777777" w:rsidR="0045628F" w:rsidRDefault="00000000">
      <w:pPr>
        <w:autoSpaceDE w:val="0"/>
        <w:autoSpaceDN w:val="0"/>
        <w:spacing w:before="750" w:after="0" w:line="16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// Database connection details</w:t>
      </w:r>
    </w:p>
    <w:p w14:paraId="6E9D4DAE" w14:textId="77777777" w:rsidR="0045628F" w:rsidRDefault="00000000">
      <w:pPr>
        <w:autoSpaceDE w:val="0"/>
        <w:autoSpaceDN w:val="0"/>
        <w:spacing w:before="248" w:after="0" w:line="29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static final String DB_URL = "jdbc:mysql://localhost:3306/company_db";</w:t>
      </w:r>
    </w:p>
    <w:p w14:paraId="23BA000D" w14:textId="77777777" w:rsidR="0045628F" w:rsidRDefault="00000000">
      <w:pPr>
        <w:autoSpaceDE w:val="0"/>
        <w:autoSpaceDN w:val="0"/>
        <w:spacing w:before="184" w:after="0" w:line="29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static final String USER = "root";</w:t>
      </w:r>
    </w:p>
    <w:p w14:paraId="31A0C5AB" w14:textId="77777777" w:rsidR="0045628F" w:rsidRDefault="00000000">
      <w:pPr>
        <w:autoSpaceDE w:val="0"/>
        <w:autoSpaceDN w:val="0"/>
        <w:spacing w:before="182" w:after="0" w:line="29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static final String PASS = "Pratik@123";</w:t>
      </w:r>
    </w:p>
    <w:p w14:paraId="7FCC0DE1" w14:textId="77777777" w:rsidR="0045628F" w:rsidRDefault="00000000">
      <w:pPr>
        <w:autoSpaceDE w:val="0"/>
        <w:autoSpaceDN w:val="0"/>
        <w:spacing w:before="726" w:after="0" w:line="20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static void main(String[] args) {</w:t>
      </w:r>
    </w:p>
    <w:p w14:paraId="523D6BFF" w14:textId="77777777" w:rsidR="0045628F" w:rsidRDefault="00000000">
      <w:pPr>
        <w:autoSpaceDE w:val="0"/>
        <w:autoSpaceDN w:val="0"/>
        <w:spacing w:before="748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Scanner sc = new Scanner(System.in);</w:t>
      </w:r>
    </w:p>
    <w:p w14:paraId="1964E7D6" w14:textId="77777777" w:rsidR="0045628F" w:rsidRDefault="00000000">
      <w:pPr>
        <w:autoSpaceDE w:val="0"/>
        <w:autoSpaceDN w:val="0"/>
        <w:spacing w:before="752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try {</w:t>
      </w:r>
    </w:p>
    <w:p w14:paraId="4F1EBA2F" w14:textId="77777777" w:rsidR="0045628F" w:rsidRDefault="00000000">
      <w:pPr>
        <w:autoSpaceDE w:val="0"/>
        <w:autoSpaceDN w:val="0"/>
        <w:spacing w:before="27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// Load MySQL JDBC Driver</w:t>
      </w:r>
    </w:p>
    <w:p w14:paraId="68D974D0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Class.forName("com.mysql.cj.jdbc.Driver");</w:t>
      </w:r>
    </w:p>
    <w:p w14:paraId="7963444C" w14:textId="77777777" w:rsidR="0045628F" w:rsidRDefault="00000000">
      <w:pPr>
        <w:autoSpaceDE w:val="0"/>
        <w:autoSpaceDN w:val="0"/>
        <w:spacing w:before="750" w:after="0" w:line="16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// Connect to database</w:t>
      </w:r>
    </w:p>
    <w:p w14:paraId="704017A9" w14:textId="77777777" w:rsidR="0045628F" w:rsidRDefault="00000000">
      <w:pPr>
        <w:autoSpaceDE w:val="0"/>
        <w:autoSpaceDN w:val="0"/>
        <w:spacing w:before="316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Connection conn = DriverManager.getConnection(DB_URL, USER, PASS);</w:t>
      </w:r>
    </w:p>
    <w:p w14:paraId="65D89891" w14:textId="77777777" w:rsidR="0045628F" w:rsidRDefault="0045628F">
      <w:pPr>
        <w:sectPr w:rsidR="0045628F">
          <w:pgSz w:w="11906" w:h="16838"/>
          <w:pgMar w:top="240" w:right="240" w:bottom="174" w:left="240" w:header="720" w:footer="720" w:gutter="0"/>
          <w:cols w:space="720"/>
          <w:docGrid w:linePitch="360"/>
        </w:sectPr>
      </w:pPr>
    </w:p>
    <w:p w14:paraId="4161DB5A" w14:textId="77777777" w:rsidR="0045628F" w:rsidRDefault="0045628F">
      <w:pPr>
        <w:autoSpaceDE w:val="0"/>
        <w:autoSpaceDN w:val="0"/>
        <w:spacing w:after="0" w:line="220" w:lineRule="exact"/>
      </w:pPr>
    </w:p>
    <w:p w14:paraId="6228DC04" w14:textId="77777777" w:rsidR="0045628F" w:rsidRDefault="0045628F">
      <w:pPr>
        <w:autoSpaceDE w:val="0"/>
        <w:autoSpaceDN w:val="0"/>
        <w:spacing w:after="0" w:line="220" w:lineRule="exact"/>
      </w:pPr>
    </w:p>
    <w:p w14:paraId="548D7ADD" w14:textId="77777777" w:rsidR="0045628F" w:rsidRDefault="0045628F">
      <w:pPr>
        <w:autoSpaceDE w:val="0"/>
        <w:autoSpaceDN w:val="0"/>
        <w:spacing w:after="0" w:line="220" w:lineRule="exact"/>
      </w:pPr>
    </w:p>
    <w:p w14:paraId="52AF6253" w14:textId="77777777" w:rsidR="0045628F" w:rsidRDefault="0045628F">
      <w:pPr>
        <w:autoSpaceDE w:val="0"/>
        <w:autoSpaceDN w:val="0"/>
        <w:spacing w:after="0" w:line="220" w:lineRule="exact"/>
      </w:pPr>
    </w:p>
    <w:p w14:paraId="2D5BF587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3BE6FAAF" w14:textId="77777777" w:rsidR="0045628F" w:rsidRDefault="00000000">
      <w:pPr>
        <w:autoSpaceDE w:val="0"/>
        <w:autoSpaceDN w:val="0"/>
        <w:spacing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System.out.println("Connected to database successfully!");</w:t>
      </w:r>
    </w:p>
    <w:p w14:paraId="272BDFB8" w14:textId="77777777" w:rsidR="0045628F" w:rsidRDefault="00000000">
      <w:pPr>
        <w:autoSpaceDE w:val="0"/>
        <w:autoSpaceDN w:val="0"/>
        <w:spacing w:before="752" w:after="0" w:line="19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int choice;</w:t>
      </w:r>
    </w:p>
    <w:p w14:paraId="59326F02" w14:textId="77777777" w:rsidR="0045628F" w:rsidRDefault="00000000">
      <w:pPr>
        <w:autoSpaceDE w:val="0"/>
        <w:autoSpaceDN w:val="0"/>
        <w:spacing w:before="760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do {</w:t>
      </w:r>
    </w:p>
    <w:p w14:paraId="7ED97F68" w14:textId="77777777" w:rsidR="0045628F" w:rsidRDefault="00000000">
      <w:pPr>
        <w:autoSpaceDE w:val="0"/>
        <w:autoSpaceDN w:val="0"/>
        <w:spacing w:before="272" w:after="0" w:line="204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System.out.println("\n----- Employee Management System -----");</w:t>
      </w:r>
    </w:p>
    <w:p w14:paraId="78F9B742" w14:textId="77777777" w:rsidR="0045628F" w:rsidRDefault="00000000">
      <w:pPr>
        <w:autoSpaceDE w:val="0"/>
        <w:autoSpaceDN w:val="0"/>
        <w:spacing w:before="272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System.out.println("1. Add Employee");</w:t>
      </w:r>
    </w:p>
    <w:p w14:paraId="1EF85032" w14:textId="77777777" w:rsidR="0045628F" w:rsidRDefault="00000000">
      <w:pPr>
        <w:autoSpaceDE w:val="0"/>
        <w:autoSpaceDN w:val="0"/>
        <w:spacing w:before="276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System.out.println("2. Update Employee");</w:t>
      </w:r>
    </w:p>
    <w:p w14:paraId="37295353" w14:textId="77777777" w:rsidR="0045628F" w:rsidRDefault="00000000">
      <w:pPr>
        <w:autoSpaceDE w:val="0"/>
        <w:autoSpaceDN w:val="0"/>
        <w:spacing w:before="274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System.out.println("3. Delete Employee");</w:t>
      </w:r>
    </w:p>
    <w:p w14:paraId="476E63BB" w14:textId="77777777" w:rsidR="0045628F" w:rsidRDefault="00000000">
      <w:pPr>
        <w:autoSpaceDE w:val="0"/>
        <w:autoSpaceDN w:val="0"/>
        <w:spacing w:before="276" w:after="0" w:line="200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System.out.println("4. View Employees");</w:t>
      </w:r>
    </w:p>
    <w:p w14:paraId="70F4C8D5" w14:textId="77777777" w:rsidR="0045628F" w:rsidRDefault="00000000">
      <w:pPr>
        <w:autoSpaceDE w:val="0"/>
        <w:autoSpaceDN w:val="0"/>
        <w:spacing w:before="274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System.out.println("5. Exit");</w:t>
      </w:r>
    </w:p>
    <w:p w14:paraId="79C993A7" w14:textId="77777777" w:rsidR="0045628F" w:rsidRDefault="00000000">
      <w:pPr>
        <w:autoSpaceDE w:val="0"/>
        <w:autoSpaceDN w:val="0"/>
        <w:spacing w:before="274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System.out.print("Enter your choice: ");</w:t>
      </w:r>
    </w:p>
    <w:p w14:paraId="45326CAC" w14:textId="77777777" w:rsidR="0045628F" w:rsidRDefault="00000000">
      <w:pPr>
        <w:autoSpaceDE w:val="0"/>
        <w:autoSpaceDN w:val="0"/>
        <w:spacing w:before="752" w:after="0" w:line="200" w:lineRule="exact"/>
        <w:ind w:left="1980"/>
      </w:pPr>
      <w:r>
        <w:rPr>
          <w:rFonts w:ascii="Aptos" w:eastAsia="Aptos" w:hAnsi="Aptos"/>
          <w:color w:val="000000"/>
          <w:spacing w:val="-10"/>
          <w:sz w:val="24"/>
        </w:rPr>
        <w:t>choice = sc.nextInt();</w:t>
      </w:r>
    </w:p>
    <w:p w14:paraId="3A7FD7D4" w14:textId="77777777" w:rsidR="0045628F" w:rsidRDefault="00000000">
      <w:pPr>
        <w:autoSpaceDE w:val="0"/>
        <w:autoSpaceDN w:val="0"/>
        <w:spacing w:before="278" w:after="0" w:line="200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sc.nextLine();</w:t>
      </w:r>
    </w:p>
    <w:p w14:paraId="5587B595" w14:textId="77777777" w:rsidR="0045628F" w:rsidRDefault="00000000">
      <w:pPr>
        <w:autoSpaceDE w:val="0"/>
        <w:autoSpaceDN w:val="0"/>
        <w:spacing w:before="750" w:after="0" w:line="200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switch (choice) {</w:t>
      </w:r>
    </w:p>
    <w:p w14:paraId="524DFF9A" w14:textId="77777777" w:rsidR="0045628F" w:rsidRDefault="00000000">
      <w:pPr>
        <w:autoSpaceDE w:val="0"/>
        <w:autoSpaceDN w:val="0"/>
        <w:spacing w:before="758" w:after="0" w:line="156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case 1:</w:t>
      </w:r>
    </w:p>
    <w:p w14:paraId="1553950F" w14:textId="77777777" w:rsidR="0045628F" w:rsidRDefault="00000000">
      <w:pPr>
        <w:autoSpaceDE w:val="0"/>
        <w:autoSpaceDN w:val="0"/>
        <w:spacing w:before="316" w:after="0" w:line="20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addEmployee(conn, sc);</w:t>
      </w:r>
    </w:p>
    <w:p w14:paraId="428A1952" w14:textId="77777777" w:rsidR="0045628F" w:rsidRDefault="00000000">
      <w:pPr>
        <w:autoSpaceDE w:val="0"/>
        <w:autoSpaceDN w:val="0"/>
        <w:spacing w:before="276" w:after="0" w:line="19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46FA3375" w14:textId="77777777" w:rsidR="0045628F" w:rsidRDefault="00000000">
      <w:pPr>
        <w:autoSpaceDE w:val="0"/>
        <w:autoSpaceDN w:val="0"/>
        <w:spacing w:before="766" w:after="0" w:line="158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case 2:</w:t>
      </w:r>
    </w:p>
    <w:p w14:paraId="0794F316" w14:textId="77777777" w:rsidR="0045628F" w:rsidRDefault="00000000">
      <w:pPr>
        <w:autoSpaceDE w:val="0"/>
        <w:autoSpaceDN w:val="0"/>
        <w:spacing w:before="314" w:after="0" w:line="20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updateEmployee(conn, sc);</w:t>
      </w:r>
    </w:p>
    <w:p w14:paraId="783E55D3" w14:textId="77777777" w:rsidR="0045628F" w:rsidRDefault="00000000">
      <w:pPr>
        <w:autoSpaceDE w:val="0"/>
        <w:autoSpaceDN w:val="0"/>
        <w:spacing w:before="278" w:after="0" w:line="19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0A6F80C2" w14:textId="77777777" w:rsidR="0045628F" w:rsidRDefault="00000000">
      <w:pPr>
        <w:autoSpaceDE w:val="0"/>
        <w:autoSpaceDN w:val="0"/>
        <w:spacing w:before="764" w:after="0" w:line="156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case 3:</w:t>
      </w:r>
    </w:p>
    <w:p w14:paraId="72AB44C0" w14:textId="77777777" w:rsidR="0045628F" w:rsidRDefault="00000000">
      <w:pPr>
        <w:autoSpaceDE w:val="0"/>
        <w:autoSpaceDN w:val="0"/>
        <w:spacing w:before="318" w:after="0" w:line="20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deleteEmployee(conn, sc);</w:t>
      </w:r>
    </w:p>
    <w:p w14:paraId="2F797562" w14:textId="77777777" w:rsidR="0045628F" w:rsidRDefault="00000000">
      <w:pPr>
        <w:autoSpaceDE w:val="0"/>
        <w:autoSpaceDN w:val="0"/>
        <w:spacing w:before="276" w:after="0" w:line="19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6198FF59" w14:textId="77777777" w:rsidR="0045628F" w:rsidRDefault="0045628F">
      <w:pPr>
        <w:sectPr w:rsidR="0045628F">
          <w:pgSz w:w="11906" w:h="16838"/>
          <w:pgMar w:top="240" w:right="240" w:bottom="180" w:left="240" w:header="720" w:footer="720" w:gutter="0"/>
          <w:cols w:space="720"/>
          <w:docGrid w:linePitch="360"/>
        </w:sectPr>
      </w:pPr>
    </w:p>
    <w:p w14:paraId="4588F5DD" w14:textId="77777777" w:rsidR="0045628F" w:rsidRDefault="0045628F">
      <w:pPr>
        <w:autoSpaceDE w:val="0"/>
        <w:autoSpaceDN w:val="0"/>
        <w:spacing w:after="0" w:line="220" w:lineRule="exact"/>
      </w:pPr>
    </w:p>
    <w:p w14:paraId="324CF4C8" w14:textId="77777777" w:rsidR="0045628F" w:rsidRDefault="0045628F">
      <w:pPr>
        <w:autoSpaceDE w:val="0"/>
        <w:autoSpaceDN w:val="0"/>
        <w:spacing w:after="0" w:line="220" w:lineRule="exact"/>
      </w:pPr>
    </w:p>
    <w:p w14:paraId="4D5759CC" w14:textId="77777777" w:rsidR="0045628F" w:rsidRDefault="0045628F">
      <w:pPr>
        <w:autoSpaceDE w:val="0"/>
        <w:autoSpaceDN w:val="0"/>
        <w:spacing w:after="0" w:line="220" w:lineRule="exact"/>
      </w:pPr>
    </w:p>
    <w:p w14:paraId="2B1CC958" w14:textId="77777777" w:rsidR="0045628F" w:rsidRDefault="0045628F">
      <w:pPr>
        <w:autoSpaceDE w:val="0"/>
        <w:autoSpaceDN w:val="0"/>
        <w:spacing w:after="0" w:line="220" w:lineRule="exact"/>
      </w:pPr>
    </w:p>
    <w:p w14:paraId="0A64ED78" w14:textId="77777777" w:rsidR="0045628F" w:rsidRDefault="0045628F">
      <w:pPr>
        <w:autoSpaceDE w:val="0"/>
        <w:autoSpaceDN w:val="0"/>
        <w:spacing w:after="0" w:line="220" w:lineRule="exact"/>
      </w:pPr>
    </w:p>
    <w:p w14:paraId="5CF6C66B" w14:textId="77777777" w:rsidR="0045628F" w:rsidRDefault="0045628F">
      <w:pPr>
        <w:autoSpaceDE w:val="0"/>
        <w:autoSpaceDN w:val="0"/>
        <w:spacing w:after="0" w:line="220" w:lineRule="exact"/>
      </w:pPr>
    </w:p>
    <w:p w14:paraId="0226EF0F" w14:textId="77777777" w:rsidR="0045628F" w:rsidRDefault="0045628F">
      <w:pPr>
        <w:autoSpaceDE w:val="0"/>
        <w:autoSpaceDN w:val="0"/>
        <w:spacing w:before="208" w:after="0" w:line="220" w:lineRule="exact"/>
      </w:pPr>
    </w:p>
    <w:p w14:paraId="2AADD36A" w14:textId="77777777" w:rsidR="0045628F" w:rsidRDefault="00000000">
      <w:pPr>
        <w:autoSpaceDE w:val="0"/>
        <w:autoSpaceDN w:val="0"/>
        <w:spacing w:after="0" w:line="156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case 4:</w:t>
      </w:r>
    </w:p>
    <w:p w14:paraId="69944F7E" w14:textId="77777777" w:rsidR="0045628F" w:rsidRDefault="00000000">
      <w:pPr>
        <w:autoSpaceDE w:val="0"/>
        <w:autoSpaceDN w:val="0"/>
        <w:spacing w:before="316" w:after="0" w:line="20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viewEmployees(conn);</w:t>
      </w:r>
    </w:p>
    <w:p w14:paraId="79BA7846" w14:textId="77777777" w:rsidR="0045628F" w:rsidRDefault="00000000">
      <w:pPr>
        <w:autoSpaceDE w:val="0"/>
        <w:autoSpaceDN w:val="0"/>
        <w:spacing w:before="276" w:after="0" w:line="19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01A51E07" w14:textId="77777777" w:rsidR="0045628F" w:rsidRDefault="00000000">
      <w:pPr>
        <w:autoSpaceDE w:val="0"/>
        <w:autoSpaceDN w:val="0"/>
        <w:spacing w:before="768" w:after="0" w:line="154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case 5:</w:t>
      </w:r>
    </w:p>
    <w:p w14:paraId="367DAB1D" w14:textId="77777777" w:rsidR="0045628F" w:rsidRDefault="00000000">
      <w:pPr>
        <w:autoSpaceDE w:val="0"/>
        <w:autoSpaceDN w:val="0"/>
        <w:spacing w:before="314" w:after="0" w:line="204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System.out.println("Exiting program...");</w:t>
      </w:r>
    </w:p>
    <w:p w14:paraId="0E1A56B3" w14:textId="77777777" w:rsidR="0045628F" w:rsidRDefault="00000000">
      <w:pPr>
        <w:autoSpaceDE w:val="0"/>
        <w:autoSpaceDN w:val="0"/>
        <w:spacing w:before="276" w:after="0" w:line="19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237CC3D5" w14:textId="77777777" w:rsidR="0045628F" w:rsidRDefault="00000000">
      <w:pPr>
        <w:autoSpaceDE w:val="0"/>
        <w:autoSpaceDN w:val="0"/>
        <w:spacing w:before="764" w:after="0" w:line="16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default:</w:t>
      </w:r>
    </w:p>
    <w:p w14:paraId="04717BB4" w14:textId="77777777" w:rsidR="0045628F" w:rsidRDefault="00000000">
      <w:pPr>
        <w:autoSpaceDE w:val="0"/>
        <w:autoSpaceDN w:val="0"/>
        <w:spacing w:before="312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System.out.println("Invalid choice!");</w:t>
      </w:r>
    </w:p>
    <w:p w14:paraId="10A35A25" w14:textId="77777777" w:rsidR="0045628F" w:rsidRDefault="00000000">
      <w:pPr>
        <w:autoSpaceDE w:val="0"/>
        <w:autoSpaceDN w:val="0"/>
        <w:spacing w:before="274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65C6084B" w14:textId="77777777" w:rsidR="0045628F" w:rsidRDefault="00000000">
      <w:pPr>
        <w:autoSpaceDE w:val="0"/>
        <w:autoSpaceDN w:val="0"/>
        <w:spacing w:before="752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 while (choice != 5);</w:t>
      </w:r>
    </w:p>
    <w:p w14:paraId="793910B1" w14:textId="77777777" w:rsidR="0045628F" w:rsidRDefault="00000000">
      <w:pPr>
        <w:autoSpaceDE w:val="0"/>
        <w:autoSpaceDN w:val="0"/>
        <w:spacing w:before="75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conn.close();</w:t>
      </w:r>
    </w:p>
    <w:p w14:paraId="1D424246" w14:textId="77777777" w:rsidR="0045628F" w:rsidRDefault="00000000">
      <w:pPr>
        <w:autoSpaceDE w:val="0"/>
        <w:autoSpaceDN w:val="0"/>
        <w:spacing w:before="752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catch (Exception e) {</w:t>
      </w:r>
    </w:p>
    <w:p w14:paraId="11F54788" w14:textId="77777777" w:rsidR="0045628F" w:rsidRDefault="00000000">
      <w:pPr>
        <w:autoSpaceDE w:val="0"/>
        <w:autoSpaceDN w:val="0"/>
        <w:spacing w:before="274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System.out.println("Error: " + e.getMessage());</w:t>
      </w:r>
    </w:p>
    <w:p w14:paraId="09C5E68E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082A8744" w14:textId="77777777" w:rsidR="0045628F" w:rsidRDefault="00000000">
      <w:pPr>
        <w:autoSpaceDE w:val="0"/>
        <w:autoSpaceDN w:val="0"/>
        <w:spacing w:before="748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sc.close();</w:t>
      </w:r>
    </w:p>
    <w:p w14:paraId="6293FF96" w14:textId="77777777" w:rsidR="0045628F" w:rsidRDefault="00000000">
      <w:pPr>
        <w:autoSpaceDE w:val="0"/>
        <w:autoSpaceDN w:val="0"/>
        <w:spacing w:before="276" w:after="0" w:line="202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62C10D0F" w14:textId="77777777" w:rsidR="0045628F" w:rsidRDefault="00000000">
      <w:pPr>
        <w:autoSpaceDE w:val="0"/>
        <w:autoSpaceDN w:val="0"/>
        <w:spacing w:before="752" w:after="0" w:line="20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// Add Employee</w:t>
      </w:r>
    </w:p>
    <w:p w14:paraId="231EE40C" w14:textId="77777777" w:rsidR="0045628F" w:rsidRDefault="00000000">
      <w:pPr>
        <w:autoSpaceDE w:val="0"/>
        <w:autoSpaceDN w:val="0"/>
        <w:spacing w:before="274" w:after="0" w:line="20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static void addEmployee(Connection conn, Scanner sc) {</w:t>
      </w:r>
    </w:p>
    <w:p w14:paraId="731F73E7" w14:textId="77777777" w:rsidR="0045628F" w:rsidRDefault="00000000">
      <w:pPr>
        <w:autoSpaceDE w:val="0"/>
        <w:autoSpaceDN w:val="0"/>
        <w:spacing w:before="752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try {</w:t>
      </w:r>
    </w:p>
    <w:p w14:paraId="18AE5311" w14:textId="77777777" w:rsidR="0045628F" w:rsidRDefault="0045628F">
      <w:pPr>
        <w:sectPr w:rsidR="0045628F">
          <w:pgSz w:w="11906" w:h="16838"/>
          <w:pgMar w:top="240" w:right="240" w:bottom="228" w:left="240" w:header="720" w:footer="720" w:gutter="0"/>
          <w:cols w:space="720"/>
          <w:docGrid w:linePitch="360"/>
        </w:sectPr>
      </w:pPr>
    </w:p>
    <w:p w14:paraId="72B56740" w14:textId="77777777" w:rsidR="0045628F" w:rsidRDefault="0045628F">
      <w:pPr>
        <w:autoSpaceDE w:val="0"/>
        <w:autoSpaceDN w:val="0"/>
        <w:spacing w:after="0" w:line="220" w:lineRule="exact"/>
      </w:pPr>
    </w:p>
    <w:p w14:paraId="3446E54E" w14:textId="77777777" w:rsidR="0045628F" w:rsidRDefault="0045628F">
      <w:pPr>
        <w:autoSpaceDE w:val="0"/>
        <w:autoSpaceDN w:val="0"/>
        <w:spacing w:after="0" w:line="220" w:lineRule="exact"/>
      </w:pPr>
    </w:p>
    <w:p w14:paraId="1ED7C046" w14:textId="77777777" w:rsidR="0045628F" w:rsidRDefault="0045628F">
      <w:pPr>
        <w:autoSpaceDE w:val="0"/>
        <w:autoSpaceDN w:val="0"/>
        <w:spacing w:after="0" w:line="220" w:lineRule="exact"/>
      </w:pPr>
    </w:p>
    <w:p w14:paraId="55F7F639" w14:textId="77777777" w:rsidR="0045628F" w:rsidRDefault="0045628F">
      <w:pPr>
        <w:autoSpaceDE w:val="0"/>
        <w:autoSpaceDN w:val="0"/>
        <w:spacing w:after="0" w:line="220" w:lineRule="exact"/>
      </w:pPr>
    </w:p>
    <w:p w14:paraId="24ADDCC6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3CFB5945" w14:textId="77777777" w:rsidR="0045628F" w:rsidRDefault="00000000">
      <w:pPr>
        <w:autoSpaceDE w:val="0"/>
        <w:autoSpaceDN w:val="0"/>
        <w:spacing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System.out.print("Enter name: ");</w:t>
      </w:r>
    </w:p>
    <w:p w14:paraId="119C6E88" w14:textId="77777777" w:rsidR="0045628F" w:rsidRDefault="00000000">
      <w:pPr>
        <w:autoSpaceDE w:val="0"/>
        <w:autoSpaceDN w:val="0"/>
        <w:spacing w:before="274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String name = sc.nextLine();</w:t>
      </w:r>
    </w:p>
    <w:p w14:paraId="39490F4E" w14:textId="77777777" w:rsidR="0045628F" w:rsidRDefault="00000000">
      <w:pPr>
        <w:autoSpaceDE w:val="0"/>
        <w:autoSpaceDN w:val="0"/>
        <w:spacing w:before="748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System.out.print("Enter department: ");</w:t>
      </w:r>
    </w:p>
    <w:p w14:paraId="42DCEA25" w14:textId="77777777" w:rsidR="0045628F" w:rsidRDefault="00000000">
      <w:pPr>
        <w:autoSpaceDE w:val="0"/>
        <w:autoSpaceDN w:val="0"/>
        <w:spacing w:before="276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String dept = sc.nextLine();</w:t>
      </w:r>
    </w:p>
    <w:p w14:paraId="300F59DF" w14:textId="77777777" w:rsidR="0045628F" w:rsidRDefault="00000000">
      <w:pPr>
        <w:autoSpaceDE w:val="0"/>
        <w:autoSpaceDN w:val="0"/>
        <w:spacing w:before="746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System.out.print("Enter salary: ");</w:t>
      </w:r>
    </w:p>
    <w:p w14:paraId="57F77DFA" w14:textId="77777777" w:rsidR="0045628F" w:rsidRDefault="00000000">
      <w:pPr>
        <w:autoSpaceDE w:val="0"/>
        <w:autoSpaceDN w:val="0"/>
        <w:spacing w:before="276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double salary = sc.nextDouble();</w:t>
      </w:r>
    </w:p>
    <w:p w14:paraId="4CA8C1FA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sc.nextLine();</w:t>
      </w:r>
    </w:p>
    <w:p w14:paraId="01266BB7" w14:textId="77777777" w:rsidR="0045628F" w:rsidRDefault="00000000">
      <w:pPr>
        <w:autoSpaceDE w:val="0"/>
        <w:autoSpaceDN w:val="0"/>
        <w:spacing w:before="750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String sql = "INSERT INTO employee(name, department, salary) VALUES (?, ?, ?)";</w:t>
      </w:r>
    </w:p>
    <w:p w14:paraId="39FF016E" w14:textId="77777777" w:rsidR="0045628F" w:rsidRDefault="00000000">
      <w:pPr>
        <w:autoSpaceDE w:val="0"/>
        <w:autoSpaceDN w:val="0"/>
        <w:spacing w:before="750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PreparedStatement pstmt = conn.prepareStatement(sql);</w:t>
      </w:r>
    </w:p>
    <w:p w14:paraId="06E6AA6A" w14:textId="77777777" w:rsidR="0045628F" w:rsidRDefault="00000000">
      <w:pPr>
        <w:autoSpaceDE w:val="0"/>
        <w:autoSpaceDN w:val="0"/>
        <w:spacing w:before="752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pstmt.setString(1, name);</w:t>
      </w:r>
    </w:p>
    <w:p w14:paraId="5A244E17" w14:textId="77777777" w:rsidR="0045628F" w:rsidRDefault="00000000">
      <w:pPr>
        <w:autoSpaceDE w:val="0"/>
        <w:autoSpaceDN w:val="0"/>
        <w:spacing w:before="272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pstmt.setString(2, dept);</w:t>
      </w:r>
    </w:p>
    <w:p w14:paraId="3DD4C14A" w14:textId="77777777" w:rsidR="0045628F" w:rsidRDefault="00000000">
      <w:pPr>
        <w:autoSpaceDE w:val="0"/>
        <w:autoSpaceDN w:val="0"/>
        <w:spacing w:before="272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pstmt.setDouble(3, salary);</w:t>
      </w:r>
    </w:p>
    <w:p w14:paraId="2608142B" w14:textId="77777777" w:rsidR="0045628F" w:rsidRDefault="00000000">
      <w:pPr>
        <w:autoSpaceDE w:val="0"/>
        <w:autoSpaceDN w:val="0"/>
        <w:spacing w:before="75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int rows = pstmt.executeUpdate();</w:t>
      </w:r>
    </w:p>
    <w:p w14:paraId="1EFA78C2" w14:textId="77777777" w:rsidR="0045628F" w:rsidRDefault="00000000">
      <w:pPr>
        <w:autoSpaceDE w:val="0"/>
        <w:autoSpaceDN w:val="0"/>
        <w:spacing w:before="750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System.out.println(rows + " employee added successfully.");</w:t>
      </w:r>
    </w:p>
    <w:p w14:paraId="09F77ABA" w14:textId="77777777" w:rsidR="0045628F" w:rsidRDefault="00000000">
      <w:pPr>
        <w:autoSpaceDE w:val="0"/>
        <w:autoSpaceDN w:val="0"/>
        <w:spacing w:before="752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catch (SQLException e) {</w:t>
      </w:r>
    </w:p>
    <w:p w14:paraId="762BF9A6" w14:textId="77777777" w:rsidR="0045628F" w:rsidRDefault="00000000">
      <w:pPr>
        <w:autoSpaceDE w:val="0"/>
        <w:autoSpaceDN w:val="0"/>
        <w:spacing w:before="272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System.out.println("Error adding employee: " + e.getMessage());</w:t>
      </w:r>
    </w:p>
    <w:p w14:paraId="10154B78" w14:textId="77777777" w:rsidR="0045628F" w:rsidRDefault="00000000">
      <w:pPr>
        <w:autoSpaceDE w:val="0"/>
        <w:autoSpaceDN w:val="0"/>
        <w:spacing w:before="276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1BFCFF4E" w14:textId="77777777" w:rsidR="0045628F" w:rsidRDefault="00000000">
      <w:pPr>
        <w:autoSpaceDE w:val="0"/>
        <w:autoSpaceDN w:val="0"/>
        <w:spacing w:before="274" w:after="0" w:line="202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53DB1C77" w14:textId="77777777" w:rsidR="0045628F" w:rsidRDefault="00000000">
      <w:pPr>
        <w:autoSpaceDE w:val="0"/>
        <w:autoSpaceDN w:val="0"/>
        <w:spacing w:before="752" w:after="0" w:line="20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// Update Employee</w:t>
      </w:r>
    </w:p>
    <w:p w14:paraId="17DFE5DD" w14:textId="77777777" w:rsidR="0045628F" w:rsidRDefault="00000000">
      <w:pPr>
        <w:autoSpaceDE w:val="0"/>
        <w:autoSpaceDN w:val="0"/>
        <w:spacing w:before="274" w:after="0" w:line="20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static void updateEmployee(Connection conn, Scanner sc) {</w:t>
      </w:r>
    </w:p>
    <w:p w14:paraId="03820098" w14:textId="77777777" w:rsidR="0045628F" w:rsidRDefault="0045628F">
      <w:pPr>
        <w:sectPr w:rsidR="0045628F">
          <w:pgSz w:w="11906" w:h="16838"/>
          <w:pgMar w:top="240" w:right="240" w:bottom="180" w:left="240" w:header="720" w:footer="720" w:gutter="0"/>
          <w:cols w:space="720"/>
          <w:docGrid w:linePitch="360"/>
        </w:sectPr>
      </w:pPr>
    </w:p>
    <w:p w14:paraId="2D5D6843" w14:textId="77777777" w:rsidR="0045628F" w:rsidRDefault="0045628F">
      <w:pPr>
        <w:autoSpaceDE w:val="0"/>
        <w:autoSpaceDN w:val="0"/>
        <w:spacing w:after="0" w:line="220" w:lineRule="exact"/>
      </w:pPr>
    </w:p>
    <w:p w14:paraId="7375B026" w14:textId="77777777" w:rsidR="0045628F" w:rsidRDefault="0045628F">
      <w:pPr>
        <w:autoSpaceDE w:val="0"/>
        <w:autoSpaceDN w:val="0"/>
        <w:spacing w:after="0" w:line="220" w:lineRule="exact"/>
      </w:pPr>
    </w:p>
    <w:p w14:paraId="04F38B88" w14:textId="77777777" w:rsidR="0045628F" w:rsidRDefault="0045628F">
      <w:pPr>
        <w:autoSpaceDE w:val="0"/>
        <w:autoSpaceDN w:val="0"/>
        <w:spacing w:after="0" w:line="220" w:lineRule="exact"/>
      </w:pPr>
    </w:p>
    <w:p w14:paraId="0E3C9F46" w14:textId="77777777" w:rsidR="0045628F" w:rsidRDefault="0045628F">
      <w:pPr>
        <w:autoSpaceDE w:val="0"/>
        <w:autoSpaceDN w:val="0"/>
        <w:spacing w:after="0" w:line="220" w:lineRule="exact"/>
      </w:pPr>
    </w:p>
    <w:p w14:paraId="46B7031E" w14:textId="77777777" w:rsidR="0045628F" w:rsidRDefault="0045628F">
      <w:pPr>
        <w:autoSpaceDE w:val="0"/>
        <w:autoSpaceDN w:val="0"/>
        <w:spacing w:after="0" w:line="220" w:lineRule="exact"/>
      </w:pPr>
    </w:p>
    <w:p w14:paraId="75FF62B2" w14:textId="77777777" w:rsidR="0045628F" w:rsidRDefault="0045628F">
      <w:pPr>
        <w:autoSpaceDE w:val="0"/>
        <w:autoSpaceDN w:val="0"/>
        <w:spacing w:after="0" w:line="220" w:lineRule="exact"/>
      </w:pPr>
    </w:p>
    <w:p w14:paraId="617A4DD5" w14:textId="77777777" w:rsidR="0045628F" w:rsidRDefault="0045628F">
      <w:pPr>
        <w:autoSpaceDE w:val="0"/>
        <w:autoSpaceDN w:val="0"/>
        <w:spacing w:before="202" w:after="0" w:line="220" w:lineRule="exact"/>
      </w:pPr>
    </w:p>
    <w:p w14:paraId="2C08D84B" w14:textId="77777777" w:rsidR="0045628F" w:rsidRDefault="00000000">
      <w:pPr>
        <w:autoSpaceDE w:val="0"/>
        <w:autoSpaceDN w:val="0"/>
        <w:spacing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try {</w:t>
      </w:r>
    </w:p>
    <w:p w14:paraId="6A5E8F02" w14:textId="77777777" w:rsidR="0045628F" w:rsidRDefault="00000000">
      <w:pPr>
        <w:autoSpaceDE w:val="0"/>
        <w:autoSpaceDN w:val="0"/>
        <w:spacing w:before="750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System.out.print("Enter Employee ID to update: ");</w:t>
      </w:r>
    </w:p>
    <w:p w14:paraId="48A130CB" w14:textId="77777777" w:rsidR="0045628F" w:rsidRDefault="00000000">
      <w:pPr>
        <w:autoSpaceDE w:val="0"/>
        <w:autoSpaceDN w:val="0"/>
        <w:spacing w:before="276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int id = sc.nextInt();</w:t>
      </w:r>
    </w:p>
    <w:p w14:paraId="6AD9B941" w14:textId="77777777" w:rsidR="0045628F" w:rsidRDefault="00000000">
      <w:pPr>
        <w:autoSpaceDE w:val="0"/>
        <w:autoSpaceDN w:val="0"/>
        <w:spacing w:before="274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sc.nextLine();</w:t>
      </w:r>
    </w:p>
    <w:p w14:paraId="3DA4E6D4" w14:textId="77777777" w:rsidR="0045628F" w:rsidRDefault="00000000">
      <w:pPr>
        <w:autoSpaceDE w:val="0"/>
        <w:autoSpaceDN w:val="0"/>
        <w:spacing w:before="75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System.out.print("Enter new name: ");</w:t>
      </w:r>
    </w:p>
    <w:p w14:paraId="7A38225D" w14:textId="77777777" w:rsidR="0045628F" w:rsidRDefault="00000000">
      <w:pPr>
        <w:autoSpaceDE w:val="0"/>
        <w:autoSpaceDN w:val="0"/>
        <w:spacing w:before="274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String name = sc.nextLine();</w:t>
      </w:r>
    </w:p>
    <w:p w14:paraId="568B3156" w14:textId="77777777" w:rsidR="0045628F" w:rsidRDefault="00000000">
      <w:pPr>
        <w:autoSpaceDE w:val="0"/>
        <w:autoSpaceDN w:val="0"/>
        <w:spacing w:before="748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System.out.print("Enter new department: ");</w:t>
      </w:r>
    </w:p>
    <w:p w14:paraId="34F08B48" w14:textId="77777777" w:rsidR="0045628F" w:rsidRDefault="00000000">
      <w:pPr>
        <w:autoSpaceDE w:val="0"/>
        <w:autoSpaceDN w:val="0"/>
        <w:spacing w:before="274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String dept = sc.nextLine();</w:t>
      </w:r>
    </w:p>
    <w:p w14:paraId="0B1C173C" w14:textId="77777777" w:rsidR="0045628F" w:rsidRDefault="00000000">
      <w:pPr>
        <w:autoSpaceDE w:val="0"/>
        <w:autoSpaceDN w:val="0"/>
        <w:spacing w:before="748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System.out.print("Enter new salary: ");</w:t>
      </w:r>
    </w:p>
    <w:p w14:paraId="4FB4169D" w14:textId="77777777" w:rsidR="0045628F" w:rsidRDefault="00000000">
      <w:pPr>
        <w:autoSpaceDE w:val="0"/>
        <w:autoSpaceDN w:val="0"/>
        <w:spacing w:before="278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double salary = sc.nextDouble();</w:t>
      </w:r>
    </w:p>
    <w:p w14:paraId="4AD45941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sc.nextLine();</w:t>
      </w:r>
    </w:p>
    <w:p w14:paraId="4F70F2BF" w14:textId="77777777" w:rsidR="0045628F" w:rsidRDefault="00000000">
      <w:pPr>
        <w:autoSpaceDE w:val="0"/>
        <w:autoSpaceDN w:val="0"/>
        <w:spacing w:before="750" w:after="0" w:line="204" w:lineRule="exact"/>
        <w:jc w:val="center"/>
      </w:pPr>
      <w:r>
        <w:rPr>
          <w:rFonts w:ascii="Aptos" w:eastAsia="Aptos" w:hAnsi="Aptos"/>
          <w:color w:val="000000"/>
          <w:spacing w:val="-10"/>
          <w:sz w:val="24"/>
        </w:rPr>
        <w:t>String sql = "UPDATE employee SET name=?, department=?, salary=? WHERE</w:t>
      </w:r>
    </w:p>
    <w:p w14:paraId="3B1D64F3" w14:textId="77777777" w:rsidR="0045628F" w:rsidRDefault="00000000">
      <w:pPr>
        <w:autoSpaceDE w:val="0"/>
        <w:autoSpaceDN w:val="0"/>
        <w:spacing w:before="114" w:after="0" w:line="19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id=?";</w:t>
      </w:r>
    </w:p>
    <w:p w14:paraId="71B696C4" w14:textId="77777777" w:rsidR="0045628F" w:rsidRDefault="00000000">
      <w:pPr>
        <w:autoSpaceDE w:val="0"/>
        <w:autoSpaceDN w:val="0"/>
        <w:spacing w:before="758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PreparedStatement pstmt = conn.prepareStatement(sql);</w:t>
      </w:r>
    </w:p>
    <w:p w14:paraId="04C2CAE7" w14:textId="77777777" w:rsidR="0045628F" w:rsidRDefault="00000000">
      <w:pPr>
        <w:autoSpaceDE w:val="0"/>
        <w:autoSpaceDN w:val="0"/>
        <w:spacing w:before="750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pstmt.setString(1, name);</w:t>
      </w:r>
    </w:p>
    <w:p w14:paraId="3FEEB066" w14:textId="77777777" w:rsidR="0045628F" w:rsidRDefault="00000000">
      <w:pPr>
        <w:autoSpaceDE w:val="0"/>
        <w:autoSpaceDN w:val="0"/>
        <w:spacing w:before="274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pstmt.setString(2, dept);</w:t>
      </w:r>
    </w:p>
    <w:p w14:paraId="42F20089" w14:textId="77777777" w:rsidR="0045628F" w:rsidRDefault="00000000">
      <w:pPr>
        <w:autoSpaceDE w:val="0"/>
        <w:autoSpaceDN w:val="0"/>
        <w:spacing w:before="27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pstmt.setDouble(3, salary);</w:t>
      </w:r>
    </w:p>
    <w:p w14:paraId="590B6C8C" w14:textId="77777777" w:rsidR="0045628F" w:rsidRDefault="00000000">
      <w:pPr>
        <w:autoSpaceDE w:val="0"/>
        <w:autoSpaceDN w:val="0"/>
        <w:spacing w:before="274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pstmt.setInt(4, id);</w:t>
      </w:r>
    </w:p>
    <w:p w14:paraId="26501C77" w14:textId="77777777" w:rsidR="0045628F" w:rsidRDefault="00000000">
      <w:pPr>
        <w:autoSpaceDE w:val="0"/>
        <w:autoSpaceDN w:val="0"/>
        <w:spacing w:before="75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int rows = pstmt.executeUpdate();</w:t>
      </w:r>
    </w:p>
    <w:p w14:paraId="6A60C065" w14:textId="77777777" w:rsidR="0045628F" w:rsidRDefault="00000000">
      <w:pPr>
        <w:autoSpaceDE w:val="0"/>
        <w:autoSpaceDN w:val="0"/>
        <w:spacing w:before="752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if (rows &gt; 0)</w:t>
      </w:r>
    </w:p>
    <w:p w14:paraId="1CC1C141" w14:textId="77777777" w:rsidR="0045628F" w:rsidRDefault="0045628F">
      <w:pPr>
        <w:sectPr w:rsidR="0045628F">
          <w:pgSz w:w="11906" w:h="16838"/>
          <w:pgMar w:top="240" w:right="240" w:bottom="148" w:left="240" w:header="720" w:footer="720" w:gutter="0"/>
          <w:cols w:space="720"/>
          <w:docGrid w:linePitch="360"/>
        </w:sectPr>
      </w:pPr>
    </w:p>
    <w:p w14:paraId="501F96EE" w14:textId="77777777" w:rsidR="0045628F" w:rsidRDefault="0045628F">
      <w:pPr>
        <w:autoSpaceDE w:val="0"/>
        <w:autoSpaceDN w:val="0"/>
        <w:spacing w:after="0" w:line="220" w:lineRule="exact"/>
      </w:pPr>
    </w:p>
    <w:p w14:paraId="66EE0AC4" w14:textId="77777777" w:rsidR="0045628F" w:rsidRDefault="0045628F">
      <w:pPr>
        <w:autoSpaceDE w:val="0"/>
        <w:autoSpaceDN w:val="0"/>
        <w:spacing w:after="0" w:line="220" w:lineRule="exact"/>
      </w:pPr>
    </w:p>
    <w:p w14:paraId="551FE708" w14:textId="77777777" w:rsidR="0045628F" w:rsidRDefault="0045628F">
      <w:pPr>
        <w:autoSpaceDE w:val="0"/>
        <w:autoSpaceDN w:val="0"/>
        <w:spacing w:after="0" w:line="220" w:lineRule="exact"/>
      </w:pPr>
    </w:p>
    <w:p w14:paraId="43EEF1FA" w14:textId="77777777" w:rsidR="0045628F" w:rsidRDefault="0045628F">
      <w:pPr>
        <w:autoSpaceDE w:val="0"/>
        <w:autoSpaceDN w:val="0"/>
        <w:spacing w:after="0" w:line="220" w:lineRule="exact"/>
      </w:pPr>
    </w:p>
    <w:p w14:paraId="40C5D604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00B03B43" w14:textId="77777777" w:rsidR="0045628F" w:rsidRDefault="00000000">
      <w:pPr>
        <w:autoSpaceDE w:val="0"/>
        <w:autoSpaceDN w:val="0"/>
        <w:spacing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System.out.println("Employee updated successfully.");</w:t>
      </w:r>
    </w:p>
    <w:p w14:paraId="03DE2AB9" w14:textId="77777777" w:rsidR="0045628F" w:rsidRDefault="00000000">
      <w:pPr>
        <w:autoSpaceDE w:val="0"/>
        <w:autoSpaceDN w:val="0"/>
        <w:spacing w:before="276" w:after="0" w:line="16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else</w:t>
      </w:r>
    </w:p>
    <w:p w14:paraId="7D19A337" w14:textId="77777777" w:rsidR="0045628F" w:rsidRDefault="00000000">
      <w:pPr>
        <w:autoSpaceDE w:val="0"/>
        <w:autoSpaceDN w:val="0"/>
        <w:spacing w:before="314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System.out.println("Employee ID not found.");</w:t>
      </w:r>
    </w:p>
    <w:p w14:paraId="5B978087" w14:textId="77777777" w:rsidR="0045628F" w:rsidRDefault="00000000">
      <w:pPr>
        <w:autoSpaceDE w:val="0"/>
        <w:autoSpaceDN w:val="0"/>
        <w:spacing w:before="752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catch (SQLException e) {</w:t>
      </w:r>
    </w:p>
    <w:p w14:paraId="5E2AAC42" w14:textId="77777777" w:rsidR="0045628F" w:rsidRDefault="00000000">
      <w:pPr>
        <w:autoSpaceDE w:val="0"/>
        <w:autoSpaceDN w:val="0"/>
        <w:spacing w:before="272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System.out.println("Error updating employee: " + e.getMessage());</w:t>
      </w:r>
    </w:p>
    <w:p w14:paraId="261F4B6D" w14:textId="77777777" w:rsidR="0045628F" w:rsidRDefault="00000000">
      <w:pPr>
        <w:autoSpaceDE w:val="0"/>
        <w:autoSpaceDN w:val="0"/>
        <w:spacing w:before="274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199D5A35" w14:textId="77777777" w:rsidR="0045628F" w:rsidRDefault="00000000">
      <w:pPr>
        <w:autoSpaceDE w:val="0"/>
        <w:autoSpaceDN w:val="0"/>
        <w:spacing w:before="276" w:after="0" w:line="202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449A7347" w14:textId="77777777" w:rsidR="0045628F" w:rsidRDefault="00000000">
      <w:pPr>
        <w:autoSpaceDE w:val="0"/>
        <w:autoSpaceDN w:val="0"/>
        <w:spacing w:before="754" w:after="0" w:line="198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// Delete Employee</w:t>
      </w:r>
    </w:p>
    <w:p w14:paraId="74454454" w14:textId="77777777" w:rsidR="0045628F" w:rsidRDefault="00000000">
      <w:pPr>
        <w:autoSpaceDE w:val="0"/>
        <w:autoSpaceDN w:val="0"/>
        <w:spacing w:before="274" w:after="0" w:line="20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static void deleteEmployee(Connection conn, Scanner sc) {</w:t>
      </w:r>
    </w:p>
    <w:p w14:paraId="205B4D0B" w14:textId="77777777" w:rsidR="0045628F" w:rsidRDefault="00000000">
      <w:pPr>
        <w:autoSpaceDE w:val="0"/>
        <w:autoSpaceDN w:val="0"/>
        <w:spacing w:before="752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try {</w:t>
      </w:r>
    </w:p>
    <w:p w14:paraId="69A762A7" w14:textId="77777777" w:rsidR="0045628F" w:rsidRDefault="00000000">
      <w:pPr>
        <w:autoSpaceDE w:val="0"/>
        <w:autoSpaceDN w:val="0"/>
        <w:spacing w:before="750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System.out.print("Enter Employee ID to delete: ");</w:t>
      </w:r>
    </w:p>
    <w:p w14:paraId="5580A1B2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int id = sc.nextInt();</w:t>
      </w:r>
    </w:p>
    <w:p w14:paraId="42C7FB43" w14:textId="77777777" w:rsidR="0045628F" w:rsidRDefault="00000000">
      <w:pPr>
        <w:autoSpaceDE w:val="0"/>
        <w:autoSpaceDN w:val="0"/>
        <w:spacing w:before="274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sc.nextLine();</w:t>
      </w:r>
    </w:p>
    <w:p w14:paraId="0CFF0BC4" w14:textId="77777777" w:rsidR="0045628F" w:rsidRDefault="00000000">
      <w:pPr>
        <w:autoSpaceDE w:val="0"/>
        <w:autoSpaceDN w:val="0"/>
        <w:spacing w:before="752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String sql = "DELETE FROM employee WHERE id=?";</w:t>
      </w:r>
    </w:p>
    <w:p w14:paraId="2F730A30" w14:textId="77777777" w:rsidR="0045628F" w:rsidRDefault="00000000">
      <w:pPr>
        <w:autoSpaceDE w:val="0"/>
        <w:autoSpaceDN w:val="0"/>
        <w:spacing w:before="748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PreparedStatement pstmt = conn.prepareStatement(sql);</w:t>
      </w:r>
    </w:p>
    <w:p w14:paraId="6B5A9ED0" w14:textId="77777777" w:rsidR="0045628F" w:rsidRDefault="00000000">
      <w:pPr>
        <w:autoSpaceDE w:val="0"/>
        <w:autoSpaceDN w:val="0"/>
        <w:spacing w:before="752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pstmt.setInt(1, id);</w:t>
      </w:r>
    </w:p>
    <w:p w14:paraId="0E8B876E" w14:textId="77777777" w:rsidR="0045628F" w:rsidRDefault="00000000">
      <w:pPr>
        <w:autoSpaceDE w:val="0"/>
        <w:autoSpaceDN w:val="0"/>
        <w:spacing w:before="754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int rows = pstmt.executeUpdate();</w:t>
      </w:r>
    </w:p>
    <w:p w14:paraId="19D72FCD" w14:textId="77777777" w:rsidR="0045628F" w:rsidRDefault="00000000">
      <w:pPr>
        <w:autoSpaceDE w:val="0"/>
        <w:autoSpaceDN w:val="0"/>
        <w:spacing w:before="750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if (rows &gt; 0)</w:t>
      </w:r>
    </w:p>
    <w:p w14:paraId="6F517EB9" w14:textId="77777777" w:rsidR="0045628F" w:rsidRDefault="00000000">
      <w:pPr>
        <w:autoSpaceDE w:val="0"/>
        <w:autoSpaceDN w:val="0"/>
        <w:spacing w:before="276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System.out.println("Employee deleted successfully.");</w:t>
      </w:r>
    </w:p>
    <w:p w14:paraId="24776257" w14:textId="77777777" w:rsidR="0045628F" w:rsidRDefault="00000000">
      <w:pPr>
        <w:autoSpaceDE w:val="0"/>
        <w:autoSpaceDN w:val="0"/>
        <w:spacing w:before="276" w:after="0" w:line="16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else</w:t>
      </w:r>
    </w:p>
    <w:p w14:paraId="13046313" w14:textId="77777777" w:rsidR="0045628F" w:rsidRDefault="0045628F">
      <w:pPr>
        <w:sectPr w:rsidR="0045628F">
          <w:pgSz w:w="11906" w:h="16838"/>
          <w:pgMar w:top="240" w:right="240" w:bottom="184" w:left="240" w:header="720" w:footer="720" w:gutter="0"/>
          <w:cols w:space="720"/>
          <w:docGrid w:linePitch="360"/>
        </w:sectPr>
      </w:pPr>
    </w:p>
    <w:p w14:paraId="2A597D9C" w14:textId="77777777" w:rsidR="0045628F" w:rsidRDefault="0045628F">
      <w:pPr>
        <w:autoSpaceDE w:val="0"/>
        <w:autoSpaceDN w:val="0"/>
        <w:spacing w:after="0" w:line="220" w:lineRule="exact"/>
      </w:pPr>
    </w:p>
    <w:p w14:paraId="46349BDE" w14:textId="77777777" w:rsidR="0045628F" w:rsidRDefault="0045628F">
      <w:pPr>
        <w:autoSpaceDE w:val="0"/>
        <w:autoSpaceDN w:val="0"/>
        <w:spacing w:after="0" w:line="220" w:lineRule="exact"/>
      </w:pPr>
    </w:p>
    <w:p w14:paraId="6B4C7773" w14:textId="77777777" w:rsidR="0045628F" w:rsidRDefault="0045628F">
      <w:pPr>
        <w:autoSpaceDE w:val="0"/>
        <w:autoSpaceDN w:val="0"/>
        <w:spacing w:after="0" w:line="220" w:lineRule="exact"/>
      </w:pPr>
    </w:p>
    <w:p w14:paraId="6F8F74E1" w14:textId="77777777" w:rsidR="0045628F" w:rsidRDefault="0045628F">
      <w:pPr>
        <w:autoSpaceDE w:val="0"/>
        <w:autoSpaceDN w:val="0"/>
        <w:spacing w:after="0" w:line="220" w:lineRule="exact"/>
      </w:pPr>
    </w:p>
    <w:p w14:paraId="6D83D08D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74E491F4" w14:textId="77777777" w:rsidR="0045628F" w:rsidRDefault="00000000">
      <w:pPr>
        <w:autoSpaceDE w:val="0"/>
        <w:autoSpaceDN w:val="0"/>
        <w:spacing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System.out.println("Employee ID not found.");</w:t>
      </w:r>
    </w:p>
    <w:p w14:paraId="7FC02AA8" w14:textId="77777777" w:rsidR="0045628F" w:rsidRDefault="00000000">
      <w:pPr>
        <w:autoSpaceDE w:val="0"/>
        <w:autoSpaceDN w:val="0"/>
        <w:spacing w:before="750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catch (SQLException e) {</w:t>
      </w:r>
    </w:p>
    <w:p w14:paraId="0A317A54" w14:textId="77777777" w:rsidR="0045628F" w:rsidRDefault="00000000">
      <w:pPr>
        <w:autoSpaceDE w:val="0"/>
        <w:autoSpaceDN w:val="0"/>
        <w:spacing w:before="274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System.out.println("Error deleting employee: " + e.getMessage());</w:t>
      </w:r>
    </w:p>
    <w:p w14:paraId="272E8F68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404046AC" w14:textId="77777777" w:rsidR="0045628F" w:rsidRDefault="00000000">
      <w:pPr>
        <w:autoSpaceDE w:val="0"/>
        <w:autoSpaceDN w:val="0"/>
        <w:spacing w:before="274" w:after="0" w:line="200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7CE40FAB" w14:textId="77777777" w:rsidR="0045628F" w:rsidRDefault="00000000">
      <w:pPr>
        <w:autoSpaceDE w:val="0"/>
        <w:autoSpaceDN w:val="0"/>
        <w:spacing w:before="754" w:after="0" w:line="20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// View Employees</w:t>
      </w:r>
    </w:p>
    <w:p w14:paraId="543A157F" w14:textId="77777777" w:rsidR="0045628F" w:rsidRDefault="00000000">
      <w:pPr>
        <w:autoSpaceDE w:val="0"/>
        <w:autoSpaceDN w:val="0"/>
        <w:spacing w:before="274" w:after="0" w:line="20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static void viewEmployees(Connection conn) {</w:t>
      </w:r>
    </w:p>
    <w:p w14:paraId="53578513" w14:textId="77777777" w:rsidR="0045628F" w:rsidRDefault="00000000">
      <w:pPr>
        <w:autoSpaceDE w:val="0"/>
        <w:autoSpaceDN w:val="0"/>
        <w:spacing w:before="752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try {</w:t>
      </w:r>
    </w:p>
    <w:p w14:paraId="5F98FEDF" w14:textId="77777777" w:rsidR="0045628F" w:rsidRDefault="00000000">
      <w:pPr>
        <w:autoSpaceDE w:val="0"/>
        <w:autoSpaceDN w:val="0"/>
        <w:spacing w:before="752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String sql = "SELECT * FROM employee";</w:t>
      </w:r>
    </w:p>
    <w:p w14:paraId="0B768A1B" w14:textId="77777777" w:rsidR="0045628F" w:rsidRDefault="00000000">
      <w:pPr>
        <w:autoSpaceDE w:val="0"/>
        <w:autoSpaceDN w:val="0"/>
        <w:spacing w:before="748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PreparedStatement pstmt = conn.prepareStatement(sql);</w:t>
      </w:r>
    </w:p>
    <w:p w14:paraId="5D9CE029" w14:textId="77777777" w:rsidR="0045628F" w:rsidRDefault="00000000">
      <w:pPr>
        <w:autoSpaceDE w:val="0"/>
        <w:autoSpaceDN w:val="0"/>
        <w:spacing w:before="748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ResultSet rs = pstmt.executeQuery();</w:t>
      </w:r>
    </w:p>
    <w:p w14:paraId="66506121" w14:textId="77777777" w:rsidR="0045628F" w:rsidRDefault="00000000">
      <w:pPr>
        <w:autoSpaceDE w:val="0"/>
        <w:autoSpaceDN w:val="0"/>
        <w:spacing w:before="75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System.out.println("\nID | Name | Department | Salary");</w:t>
      </w:r>
    </w:p>
    <w:p w14:paraId="34AB1FD5" w14:textId="77777777" w:rsidR="0045628F" w:rsidRDefault="00000000">
      <w:pPr>
        <w:autoSpaceDE w:val="0"/>
        <w:autoSpaceDN w:val="0"/>
        <w:spacing w:before="276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System.out.println("------------------------------------");</w:t>
      </w:r>
    </w:p>
    <w:p w14:paraId="23F0F6FD" w14:textId="77777777" w:rsidR="0045628F" w:rsidRDefault="00000000">
      <w:pPr>
        <w:autoSpaceDE w:val="0"/>
        <w:autoSpaceDN w:val="0"/>
        <w:spacing w:before="750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while (rs.next()) {</w:t>
      </w:r>
    </w:p>
    <w:p w14:paraId="6E3FFBC2" w14:textId="77777777" w:rsidR="0045628F" w:rsidRDefault="00000000">
      <w:pPr>
        <w:autoSpaceDE w:val="0"/>
        <w:autoSpaceDN w:val="0"/>
        <w:spacing w:before="750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</w:t>
      </w:r>
    </w:p>
    <w:p w14:paraId="27AA35FE" w14:textId="77777777" w:rsidR="0045628F" w:rsidRDefault="00000000">
      <w:pPr>
        <w:autoSpaceDE w:val="0"/>
        <w:autoSpaceDN w:val="0"/>
        <w:spacing w:before="278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rs.getInt("id") + " | " +</w:t>
      </w:r>
    </w:p>
    <w:p w14:paraId="47E61622" w14:textId="77777777" w:rsidR="0045628F" w:rsidRDefault="00000000">
      <w:pPr>
        <w:autoSpaceDE w:val="0"/>
        <w:autoSpaceDN w:val="0"/>
        <w:spacing w:before="272" w:after="0" w:line="204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rs.getString("name") + " | " +</w:t>
      </w:r>
    </w:p>
    <w:p w14:paraId="60EBED6B" w14:textId="77777777" w:rsidR="0045628F" w:rsidRDefault="00000000">
      <w:pPr>
        <w:autoSpaceDE w:val="0"/>
        <w:autoSpaceDN w:val="0"/>
        <w:spacing w:before="270" w:after="0" w:line="204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rs.getString("department") + " | " +</w:t>
      </w:r>
    </w:p>
    <w:p w14:paraId="55FFFE42" w14:textId="77777777" w:rsidR="0045628F" w:rsidRDefault="00000000">
      <w:pPr>
        <w:autoSpaceDE w:val="0"/>
        <w:autoSpaceDN w:val="0"/>
        <w:spacing w:before="276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rs.getDouble("salary"));</w:t>
      </w:r>
    </w:p>
    <w:p w14:paraId="58CA0264" w14:textId="77777777" w:rsidR="0045628F" w:rsidRDefault="00000000">
      <w:pPr>
        <w:autoSpaceDE w:val="0"/>
        <w:autoSpaceDN w:val="0"/>
        <w:spacing w:before="27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58CA9D0E" w14:textId="77777777" w:rsidR="0045628F" w:rsidRDefault="0045628F">
      <w:pPr>
        <w:sectPr w:rsidR="0045628F">
          <w:pgSz w:w="11906" w:h="16838"/>
          <w:pgMar w:top="240" w:right="240" w:bottom="180" w:left="240" w:header="720" w:footer="720" w:gutter="0"/>
          <w:cols w:space="720"/>
          <w:docGrid w:linePitch="360"/>
        </w:sectPr>
      </w:pPr>
    </w:p>
    <w:p w14:paraId="6FF7FD0C" w14:textId="77777777" w:rsidR="0045628F" w:rsidRDefault="0045628F">
      <w:pPr>
        <w:autoSpaceDE w:val="0"/>
        <w:autoSpaceDN w:val="0"/>
        <w:spacing w:after="0" w:line="220" w:lineRule="exact"/>
      </w:pPr>
    </w:p>
    <w:p w14:paraId="17B3A2D5" w14:textId="77777777" w:rsidR="0045628F" w:rsidRDefault="0045628F">
      <w:pPr>
        <w:autoSpaceDE w:val="0"/>
        <w:autoSpaceDN w:val="0"/>
        <w:spacing w:after="0" w:line="220" w:lineRule="exact"/>
      </w:pPr>
    </w:p>
    <w:p w14:paraId="617A8764" w14:textId="77777777" w:rsidR="0045628F" w:rsidRDefault="0045628F">
      <w:pPr>
        <w:autoSpaceDE w:val="0"/>
        <w:autoSpaceDN w:val="0"/>
        <w:spacing w:after="0" w:line="220" w:lineRule="exact"/>
      </w:pPr>
    </w:p>
    <w:p w14:paraId="34A8E224" w14:textId="77777777" w:rsidR="0045628F" w:rsidRDefault="0045628F">
      <w:pPr>
        <w:autoSpaceDE w:val="0"/>
        <w:autoSpaceDN w:val="0"/>
        <w:spacing w:after="0" w:line="220" w:lineRule="exact"/>
      </w:pPr>
    </w:p>
    <w:p w14:paraId="4DF85E9C" w14:textId="77777777" w:rsidR="0045628F" w:rsidRDefault="0045628F">
      <w:pPr>
        <w:autoSpaceDE w:val="0"/>
        <w:autoSpaceDN w:val="0"/>
        <w:spacing w:after="0" w:line="220" w:lineRule="exact"/>
      </w:pPr>
    </w:p>
    <w:p w14:paraId="4C527737" w14:textId="77777777" w:rsidR="0045628F" w:rsidRDefault="0045628F">
      <w:pPr>
        <w:autoSpaceDE w:val="0"/>
        <w:autoSpaceDN w:val="0"/>
        <w:spacing w:after="0" w:line="220" w:lineRule="exact"/>
      </w:pPr>
    </w:p>
    <w:p w14:paraId="12B44C14" w14:textId="77777777" w:rsidR="0045628F" w:rsidRDefault="0045628F">
      <w:pPr>
        <w:autoSpaceDE w:val="0"/>
        <w:autoSpaceDN w:val="0"/>
        <w:spacing w:before="202" w:after="0" w:line="220" w:lineRule="exact"/>
      </w:pPr>
    </w:p>
    <w:p w14:paraId="29D75F9A" w14:textId="77777777" w:rsidR="0045628F" w:rsidRDefault="00000000">
      <w:pPr>
        <w:autoSpaceDE w:val="0"/>
        <w:autoSpaceDN w:val="0"/>
        <w:spacing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catch (SQLException e) {</w:t>
      </w:r>
    </w:p>
    <w:p w14:paraId="467B6399" w14:textId="77777777" w:rsidR="0045628F" w:rsidRDefault="00000000">
      <w:pPr>
        <w:autoSpaceDE w:val="0"/>
        <w:autoSpaceDN w:val="0"/>
        <w:spacing w:before="274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System.out.println("Error viewing employees: " + e.getMessage());</w:t>
      </w:r>
    </w:p>
    <w:p w14:paraId="06A8B775" w14:textId="77777777" w:rsidR="0045628F" w:rsidRDefault="00000000">
      <w:pPr>
        <w:autoSpaceDE w:val="0"/>
        <w:autoSpaceDN w:val="0"/>
        <w:spacing w:before="274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1192B2F0" w14:textId="77777777" w:rsidR="0045628F" w:rsidRDefault="00000000">
      <w:pPr>
        <w:autoSpaceDE w:val="0"/>
        <w:autoSpaceDN w:val="0"/>
        <w:spacing w:before="276" w:after="0" w:line="202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43E753D7" w14:textId="77777777" w:rsidR="0045628F" w:rsidRDefault="00000000">
      <w:pPr>
        <w:autoSpaceDE w:val="0"/>
        <w:autoSpaceDN w:val="0"/>
        <w:spacing w:before="274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1C8830DB" w14:textId="77777777" w:rsidR="0045628F" w:rsidRDefault="0045628F">
      <w:pPr>
        <w:sectPr w:rsidR="0045628F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2FC6FB8E" w14:textId="77777777" w:rsidR="0045628F" w:rsidRDefault="0045628F">
      <w:pPr>
        <w:autoSpaceDE w:val="0"/>
        <w:autoSpaceDN w:val="0"/>
        <w:spacing w:after="0" w:line="220" w:lineRule="exact"/>
      </w:pPr>
    </w:p>
    <w:p w14:paraId="7FAD40B0" w14:textId="77777777" w:rsidR="0045628F" w:rsidRDefault="0045628F">
      <w:pPr>
        <w:autoSpaceDE w:val="0"/>
        <w:autoSpaceDN w:val="0"/>
        <w:spacing w:after="0" w:line="220" w:lineRule="exact"/>
      </w:pPr>
    </w:p>
    <w:p w14:paraId="3497926E" w14:textId="77777777" w:rsidR="0045628F" w:rsidRDefault="0045628F">
      <w:pPr>
        <w:autoSpaceDE w:val="0"/>
        <w:autoSpaceDN w:val="0"/>
        <w:spacing w:after="0" w:line="220" w:lineRule="exact"/>
      </w:pPr>
    </w:p>
    <w:p w14:paraId="35D94E6B" w14:textId="77777777" w:rsidR="0045628F" w:rsidRDefault="0045628F">
      <w:pPr>
        <w:autoSpaceDE w:val="0"/>
        <w:autoSpaceDN w:val="0"/>
        <w:spacing w:after="0" w:line="220" w:lineRule="exact"/>
      </w:pPr>
    </w:p>
    <w:p w14:paraId="6CA22B25" w14:textId="77777777" w:rsidR="0045628F" w:rsidRDefault="0045628F">
      <w:pPr>
        <w:autoSpaceDE w:val="0"/>
        <w:autoSpaceDN w:val="0"/>
        <w:spacing w:before="178" w:after="0" w:line="220" w:lineRule="exact"/>
      </w:pPr>
    </w:p>
    <w:p w14:paraId="245E2733" w14:textId="77777777" w:rsidR="0045628F" w:rsidRDefault="00000000">
      <w:pPr>
        <w:autoSpaceDE w:val="0"/>
        <w:autoSpaceDN w:val="0"/>
        <w:spacing w:after="0" w:line="188" w:lineRule="exact"/>
        <w:ind w:left="1200"/>
      </w:pPr>
      <w:r>
        <w:rPr>
          <w:rFonts w:ascii="Aptos" w:eastAsia="Aptos" w:hAnsi="Aptos"/>
          <w:b/>
          <w:color w:val="000000"/>
          <w:spacing w:val="-10"/>
          <w:sz w:val="28"/>
        </w:rPr>
        <w:t>Practical no: 10</w:t>
      </w:r>
    </w:p>
    <w:p w14:paraId="4B1293A3" w14:textId="77777777" w:rsidR="0045628F" w:rsidRDefault="00000000">
      <w:pPr>
        <w:autoSpaceDE w:val="0"/>
        <w:autoSpaceDN w:val="0"/>
        <w:spacing w:before="328" w:after="0" w:line="204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Problem Statement:Develop a Java application that connects to a MySQL/PostgreSQL.</w:t>
      </w:r>
    </w:p>
    <w:p w14:paraId="22B6B254" w14:textId="77777777" w:rsidR="0045628F" w:rsidRDefault="00000000">
      <w:pPr>
        <w:autoSpaceDE w:val="0"/>
        <w:autoSpaceDN w:val="0"/>
        <w:spacing w:before="112" w:after="0" w:line="204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database to manage student information. Implement CRUD operations for student</w:t>
      </w:r>
    </w:p>
    <w:p w14:paraId="55E3F963" w14:textId="77777777" w:rsidR="0045628F" w:rsidRDefault="00000000">
      <w:pPr>
        <w:autoSpaceDE w:val="0"/>
        <w:autoSpaceDN w:val="0"/>
        <w:spacing w:before="114" w:after="0" w:line="204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records using JDBC. Use prepared statements to handle SQL queries securely and</w:t>
      </w:r>
    </w:p>
    <w:p w14:paraId="25E31FA3" w14:textId="77777777" w:rsidR="0045628F" w:rsidRDefault="00000000">
      <w:pPr>
        <w:autoSpaceDE w:val="0"/>
        <w:autoSpaceDN w:val="0"/>
        <w:spacing w:before="114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ensure proper transaction management.</w:t>
      </w:r>
    </w:p>
    <w:p w14:paraId="15416D6F" w14:textId="77777777" w:rsidR="0045628F" w:rsidRDefault="00000000">
      <w:pPr>
        <w:autoSpaceDE w:val="0"/>
        <w:autoSpaceDN w:val="0"/>
        <w:spacing w:before="1226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package jdbc123;</w:t>
      </w:r>
    </w:p>
    <w:p w14:paraId="0A0FFE2A" w14:textId="77777777" w:rsidR="0045628F" w:rsidRDefault="00000000">
      <w:pPr>
        <w:autoSpaceDE w:val="0"/>
        <w:autoSpaceDN w:val="0"/>
        <w:spacing w:before="274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import java.sql.*;</w:t>
      </w:r>
    </w:p>
    <w:p w14:paraId="229645A3" w14:textId="77777777" w:rsidR="0045628F" w:rsidRDefault="00000000">
      <w:pPr>
        <w:autoSpaceDE w:val="0"/>
        <w:autoSpaceDN w:val="0"/>
        <w:spacing w:before="276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import java.util.Scanner;</w:t>
      </w:r>
    </w:p>
    <w:p w14:paraId="79FA306A" w14:textId="77777777" w:rsidR="0045628F" w:rsidRDefault="00000000">
      <w:pPr>
        <w:autoSpaceDE w:val="0"/>
        <w:autoSpaceDN w:val="0"/>
        <w:spacing w:before="748" w:after="0" w:line="204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public class StudentManagement {</w:t>
      </w:r>
    </w:p>
    <w:p w14:paraId="0E20472D" w14:textId="77777777" w:rsidR="0045628F" w:rsidRDefault="00000000">
      <w:pPr>
        <w:autoSpaceDE w:val="0"/>
        <w:autoSpaceDN w:val="0"/>
        <w:spacing w:before="750" w:after="0" w:line="16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// Database connection details</w:t>
      </w:r>
    </w:p>
    <w:p w14:paraId="075735C9" w14:textId="77777777" w:rsidR="0045628F" w:rsidRDefault="00000000">
      <w:pPr>
        <w:autoSpaceDE w:val="0"/>
        <w:autoSpaceDN w:val="0"/>
        <w:spacing w:before="250" w:after="0" w:line="29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static final String DB_URL = "jdbc:mysql://localhost:3306/school_db";</w:t>
      </w:r>
    </w:p>
    <w:p w14:paraId="37B7087B" w14:textId="77777777" w:rsidR="0045628F" w:rsidRDefault="00000000">
      <w:pPr>
        <w:tabs>
          <w:tab w:val="left" w:pos="4930"/>
        </w:tabs>
        <w:autoSpaceDE w:val="0"/>
        <w:autoSpaceDN w:val="0"/>
        <w:spacing w:before="182" w:after="0" w:line="29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 xml:space="preserve">static final String USER = "root"; </w:t>
      </w:r>
      <w:r>
        <w:tab/>
      </w:r>
      <w:r>
        <w:rPr>
          <w:rFonts w:ascii="Aptos" w:eastAsia="Aptos" w:hAnsi="Aptos"/>
          <w:color w:val="000000"/>
          <w:spacing w:val="-10"/>
          <w:sz w:val="24"/>
        </w:rPr>
        <w:t>// your DB username</w:t>
      </w:r>
    </w:p>
    <w:p w14:paraId="03CD33D3" w14:textId="77777777" w:rsidR="0045628F" w:rsidRDefault="00000000">
      <w:pPr>
        <w:autoSpaceDE w:val="0"/>
        <w:autoSpaceDN w:val="0"/>
        <w:spacing w:before="182" w:after="0" w:line="29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static final String PASS = "Pass"; // your DB password</w:t>
      </w:r>
    </w:p>
    <w:p w14:paraId="7249D0A9" w14:textId="77777777" w:rsidR="0045628F" w:rsidRDefault="00000000">
      <w:pPr>
        <w:autoSpaceDE w:val="0"/>
        <w:autoSpaceDN w:val="0"/>
        <w:spacing w:before="724" w:after="0" w:line="20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static void main(String[] args) {</w:t>
      </w:r>
    </w:p>
    <w:p w14:paraId="14D6C747" w14:textId="77777777" w:rsidR="0045628F" w:rsidRDefault="00000000">
      <w:pPr>
        <w:autoSpaceDE w:val="0"/>
        <w:autoSpaceDN w:val="0"/>
        <w:spacing w:before="750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Scanner sc = new Scanner(System.in);</w:t>
      </w:r>
    </w:p>
    <w:p w14:paraId="0EA7A738" w14:textId="77777777" w:rsidR="0045628F" w:rsidRDefault="00000000">
      <w:pPr>
        <w:autoSpaceDE w:val="0"/>
        <w:autoSpaceDN w:val="0"/>
        <w:spacing w:before="752" w:after="0" w:line="204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try (Connection conn = DriverManager.getConnection(DB_URL, USER, PASS)) {</w:t>
      </w:r>
    </w:p>
    <w:p w14:paraId="50C6BA34" w14:textId="77777777" w:rsidR="0045628F" w:rsidRDefault="00000000">
      <w:pPr>
        <w:autoSpaceDE w:val="0"/>
        <w:autoSpaceDN w:val="0"/>
        <w:spacing w:before="750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System.out.println("Connected to database successfully!");</w:t>
      </w:r>
    </w:p>
    <w:p w14:paraId="72E232D5" w14:textId="77777777" w:rsidR="0045628F" w:rsidRDefault="00000000">
      <w:pPr>
        <w:autoSpaceDE w:val="0"/>
        <w:autoSpaceDN w:val="0"/>
        <w:spacing w:before="750" w:after="0" w:line="19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int choice;</w:t>
      </w:r>
    </w:p>
    <w:p w14:paraId="6AC4FC54" w14:textId="77777777" w:rsidR="0045628F" w:rsidRDefault="00000000">
      <w:pPr>
        <w:autoSpaceDE w:val="0"/>
        <w:autoSpaceDN w:val="0"/>
        <w:spacing w:before="762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do {</w:t>
      </w:r>
    </w:p>
    <w:p w14:paraId="22111289" w14:textId="77777777" w:rsidR="0045628F" w:rsidRDefault="00000000">
      <w:pPr>
        <w:autoSpaceDE w:val="0"/>
        <w:autoSpaceDN w:val="0"/>
        <w:spacing w:before="276" w:after="0" w:line="204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System.out.println("\n----- Student Management System -----");</w:t>
      </w:r>
    </w:p>
    <w:p w14:paraId="0400DA87" w14:textId="77777777" w:rsidR="0045628F" w:rsidRDefault="0045628F">
      <w:pPr>
        <w:sectPr w:rsidR="0045628F">
          <w:pgSz w:w="11906" w:h="16838"/>
          <w:pgMar w:top="240" w:right="240" w:bottom="174" w:left="240" w:header="720" w:footer="720" w:gutter="0"/>
          <w:cols w:space="720"/>
          <w:docGrid w:linePitch="360"/>
        </w:sectPr>
      </w:pPr>
    </w:p>
    <w:p w14:paraId="2FCC2ED5" w14:textId="77777777" w:rsidR="0045628F" w:rsidRDefault="0045628F">
      <w:pPr>
        <w:autoSpaceDE w:val="0"/>
        <w:autoSpaceDN w:val="0"/>
        <w:spacing w:after="0" w:line="220" w:lineRule="exact"/>
      </w:pPr>
    </w:p>
    <w:p w14:paraId="472D6749" w14:textId="77777777" w:rsidR="0045628F" w:rsidRDefault="0045628F">
      <w:pPr>
        <w:autoSpaceDE w:val="0"/>
        <w:autoSpaceDN w:val="0"/>
        <w:spacing w:after="0" w:line="220" w:lineRule="exact"/>
      </w:pPr>
    </w:p>
    <w:p w14:paraId="33E0476B" w14:textId="77777777" w:rsidR="0045628F" w:rsidRDefault="0045628F">
      <w:pPr>
        <w:autoSpaceDE w:val="0"/>
        <w:autoSpaceDN w:val="0"/>
        <w:spacing w:after="0" w:line="220" w:lineRule="exact"/>
      </w:pPr>
    </w:p>
    <w:p w14:paraId="3E209CED" w14:textId="77777777" w:rsidR="0045628F" w:rsidRDefault="0045628F">
      <w:pPr>
        <w:autoSpaceDE w:val="0"/>
        <w:autoSpaceDN w:val="0"/>
        <w:spacing w:after="0" w:line="220" w:lineRule="exact"/>
      </w:pPr>
    </w:p>
    <w:p w14:paraId="04310DC3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68E9A743" w14:textId="77777777" w:rsidR="0045628F" w:rsidRDefault="00000000">
      <w:pPr>
        <w:autoSpaceDE w:val="0"/>
        <w:autoSpaceDN w:val="0"/>
        <w:spacing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System.out.println("1. Add Student");</w:t>
      </w:r>
    </w:p>
    <w:p w14:paraId="66C2A2BC" w14:textId="77777777" w:rsidR="0045628F" w:rsidRDefault="00000000">
      <w:pPr>
        <w:autoSpaceDE w:val="0"/>
        <w:autoSpaceDN w:val="0"/>
        <w:spacing w:before="274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System.out.println("2. Update Student");</w:t>
      </w:r>
    </w:p>
    <w:p w14:paraId="53E9E7A1" w14:textId="77777777" w:rsidR="0045628F" w:rsidRDefault="00000000">
      <w:pPr>
        <w:autoSpaceDE w:val="0"/>
        <w:autoSpaceDN w:val="0"/>
        <w:spacing w:before="274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System.out.println("3. Delete Student");</w:t>
      </w:r>
    </w:p>
    <w:p w14:paraId="4F67E374" w14:textId="77777777" w:rsidR="0045628F" w:rsidRDefault="00000000">
      <w:pPr>
        <w:autoSpaceDE w:val="0"/>
        <w:autoSpaceDN w:val="0"/>
        <w:spacing w:before="274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System.out.println("4. View Students");</w:t>
      </w:r>
    </w:p>
    <w:p w14:paraId="5F8DBC6B" w14:textId="77777777" w:rsidR="0045628F" w:rsidRDefault="00000000">
      <w:pPr>
        <w:autoSpaceDE w:val="0"/>
        <w:autoSpaceDN w:val="0"/>
        <w:spacing w:before="276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System.out.println("5. Exit");</w:t>
      </w:r>
    </w:p>
    <w:p w14:paraId="5B82488F" w14:textId="77777777" w:rsidR="0045628F" w:rsidRDefault="00000000">
      <w:pPr>
        <w:autoSpaceDE w:val="0"/>
        <w:autoSpaceDN w:val="0"/>
        <w:spacing w:before="272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System.out.print("Enter your choice: ");</w:t>
      </w:r>
    </w:p>
    <w:p w14:paraId="3026812C" w14:textId="77777777" w:rsidR="0045628F" w:rsidRDefault="00000000">
      <w:pPr>
        <w:autoSpaceDE w:val="0"/>
        <w:autoSpaceDN w:val="0"/>
        <w:spacing w:before="752" w:after="0" w:line="202" w:lineRule="exact"/>
        <w:ind w:left="1980"/>
      </w:pPr>
      <w:r>
        <w:rPr>
          <w:rFonts w:ascii="Aptos" w:eastAsia="Aptos" w:hAnsi="Aptos"/>
          <w:color w:val="000000"/>
          <w:spacing w:val="-10"/>
          <w:sz w:val="24"/>
        </w:rPr>
        <w:t>choice = sc.nextInt();</w:t>
      </w:r>
    </w:p>
    <w:p w14:paraId="50364C0D" w14:textId="77777777" w:rsidR="0045628F" w:rsidRDefault="00000000">
      <w:pPr>
        <w:autoSpaceDE w:val="0"/>
        <w:autoSpaceDN w:val="0"/>
        <w:spacing w:before="274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sc.nextLine(); // consume newline</w:t>
      </w:r>
    </w:p>
    <w:p w14:paraId="4E106B1C" w14:textId="77777777" w:rsidR="0045628F" w:rsidRDefault="00000000">
      <w:pPr>
        <w:autoSpaceDE w:val="0"/>
        <w:autoSpaceDN w:val="0"/>
        <w:spacing w:before="752" w:after="0" w:line="200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switch (choice) {</w:t>
      </w:r>
    </w:p>
    <w:p w14:paraId="66E9E996" w14:textId="77777777" w:rsidR="0045628F" w:rsidRDefault="00000000">
      <w:pPr>
        <w:autoSpaceDE w:val="0"/>
        <w:autoSpaceDN w:val="0"/>
        <w:spacing w:before="280" w:after="0" w:line="156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case 1:</w:t>
      </w:r>
    </w:p>
    <w:p w14:paraId="36B30638" w14:textId="77777777" w:rsidR="0045628F" w:rsidRDefault="00000000">
      <w:pPr>
        <w:autoSpaceDE w:val="0"/>
        <w:autoSpaceDN w:val="0"/>
        <w:spacing w:before="316" w:after="0" w:line="20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addStudent(conn, sc);</w:t>
      </w:r>
    </w:p>
    <w:p w14:paraId="0D026D4F" w14:textId="77777777" w:rsidR="0045628F" w:rsidRDefault="00000000">
      <w:pPr>
        <w:autoSpaceDE w:val="0"/>
        <w:autoSpaceDN w:val="0"/>
        <w:spacing w:before="276" w:after="0" w:line="19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312836CF" w14:textId="77777777" w:rsidR="0045628F" w:rsidRDefault="00000000">
      <w:pPr>
        <w:autoSpaceDE w:val="0"/>
        <w:autoSpaceDN w:val="0"/>
        <w:spacing w:before="766" w:after="0" w:line="158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case 2:</w:t>
      </w:r>
    </w:p>
    <w:p w14:paraId="6ECB6522" w14:textId="77777777" w:rsidR="0045628F" w:rsidRDefault="00000000">
      <w:pPr>
        <w:autoSpaceDE w:val="0"/>
        <w:autoSpaceDN w:val="0"/>
        <w:spacing w:before="312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updateStudent(conn, sc);</w:t>
      </w:r>
    </w:p>
    <w:p w14:paraId="0BF3C390" w14:textId="77777777" w:rsidR="0045628F" w:rsidRDefault="00000000">
      <w:pPr>
        <w:autoSpaceDE w:val="0"/>
        <w:autoSpaceDN w:val="0"/>
        <w:spacing w:before="278" w:after="0" w:line="19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21A228AE" w14:textId="77777777" w:rsidR="0045628F" w:rsidRDefault="00000000">
      <w:pPr>
        <w:autoSpaceDE w:val="0"/>
        <w:autoSpaceDN w:val="0"/>
        <w:spacing w:before="766" w:after="0" w:line="158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case 3:</w:t>
      </w:r>
    </w:p>
    <w:p w14:paraId="64FF6BFB" w14:textId="77777777" w:rsidR="0045628F" w:rsidRDefault="00000000">
      <w:pPr>
        <w:autoSpaceDE w:val="0"/>
        <w:autoSpaceDN w:val="0"/>
        <w:spacing w:before="312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deleteStudent(conn, sc);</w:t>
      </w:r>
    </w:p>
    <w:p w14:paraId="35DE750B" w14:textId="77777777" w:rsidR="0045628F" w:rsidRDefault="00000000">
      <w:pPr>
        <w:autoSpaceDE w:val="0"/>
        <w:autoSpaceDN w:val="0"/>
        <w:spacing w:before="276" w:after="0" w:line="19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323D0050" w14:textId="77777777" w:rsidR="0045628F" w:rsidRDefault="00000000">
      <w:pPr>
        <w:autoSpaceDE w:val="0"/>
        <w:autoSpaceDN w:val="0"/>
        <w:spacing w:before="766" w:after="0" w:line="156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case 4:</w:t>
      </w:r>
    </w:p>
    <w:p w14:paraId="6941C451" w14:textId="77777777" w:rsidR="0045628F" w:rsidRDefault="00000000">
      <w:pPr>
        <w:autoSpaceDE w:val="0"/>
        <w:autoSpaceDN w:val="0"/>
        <w:spacing w:before="316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viewStudents(conn);</w:t>
      </w:r>
    </w:p>
    <w:p w14:paraId="1B154DAA" w14:textId="77777777" w:rsidR="0045628F" w:rsidRDefault="00000000">
      <w:pPr>
        <w:autoSpaceDE w:val="0"/>
        <w:autoSpaceDN w:val="0"/>
        <w:spacing w:before="276" w:after="0" w:line="19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1B513E5D" w14:textId="77777777" w:rsidR="0045628F" w:rsidRDefault="00000000">
      <w:pPr>
        <w:autoSpaceDE w:val="0"/>
        <w:autoSpaceDN w:val="0"/>
        <w:spacing w:before="768" w:after="0" w:line="154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case 5:</w:t>
      </w:r>
    </w:p>
    <w:p w14:paraId="16D233D4" w14:textId="77777777" w:rsidR="0045628F" w:rsidRDefault="00000000">
      <w:pPr>
        <w:autoSpaceDE w:val="0"/>
        <w:autoSpaceDN w:val="0"/>
        <w:spacing w:before="314" w:after="0" w:line="204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System.out.println("Exiting...");</w:t>
      </w:r>
    </w:p>
    <w:p w14:paraId="191B0EC8" w14:textId="77777777" w:rsidR="0045628F" w:rsidRDefault="0045628F">
      <w:pPr>
        <w:sectPr w:rsidR="0045628F">
          <w:pgSz w:w="11906" w:h="16838"/>
          <w:pgMar w:top="240" w:right="240" w:bottom="180" w:left="240" w:header="720" w:footer="720" w:gutter="0"/>
          <w:cols w:space="720"/>
          <w:docGrid w:linePitch="360"/>
        </w:sectPr>
      </w:pPr>
    </w:p>
    <w:p w14:paraId="3E12BC10" w14:textId="77777777" w:rsidR="0045628F" w:rsidRDefault="0045628F">
      <w:pPr>
        <w:autoSpaceDE w:val="0"/>
        <w:autoSpaceDN w:val="0"/>
        <w:spacing w:after="0" w:line="220" w:lineRule="exact"/>
      </w:pPr>
    </w:p>
    <w:p w14:paraId="6FC58E7F" w14:textId="77777777" w:rsidR="0045628F" w:rsidRDefault="0045628F">
      <w:pPr>
        <w:autoSpaceDE w:val="0"/>
        <w:autoSpaceDN w:val="0"/>
        <w:spacing w:after="0" w:line="220" w:lineRule="exact"/>
      </w:pPr>
    </w:p>
    <w:p w14:paraId="08F8926E" w14:textId="77777777" w:rsidR="0045628F" w:rsidRDefault="0045628F">
      <w:pPr>
        <w:autoSpaceDE w:val="0"/>
        <w:autoSpaceDN w:val="0"/>
        <w:spacing w:after="0" w:line="220" w:lineRule="exact"/>
      </w:pPr>
    </w:p>
    <w:p w14:paraId="431635D7" w14:textId="77777777" w:rsidR="0045628F" w:rsidRDefault="0045628F">
      <w:pPr>
        <w:autoSpaceDE w:val="0"/>
        <w:autoSpaceDN w:val="0"/>
        <w:spacing w:after="0" w:line="220" w:lineRule="exact"/>
      </w:pPr>
    </w:p>
    <w:p w14:paraId="461C5591" w14:textId="77777777" w:rsidR="0045628F" w:rsidRDefault="0045628F">
      <w:pPr>
        <w:autoSpaceDE w:val="0"/>
        <w:autoSpaceDN w:val="0"/>
        <w:spacing w:before="168" w:after="0" w:line="220" w:lineRule="exact"/>
      </w:pPr>
    </w:p>
    <w:p w14:paraId="480B7B0F" w14:textId="77777777" w:rsidR="0045628F" w:rsidRDefault="00000000">
      <w:pPr>
        <w:autoSpaceDE w:val="0"/>
        <w:autoSpaceDN w:val="0"/>
        <w:spacing w:after="0" w:line="19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7B7CD10D" w14:textId="77777777" w:rsidR="0045628F" w:rsidRDefault="00000000">
      <w:pPr>
        <w:autoSpaceDE w:val="0"/>
        <w:autoSpaceDN w:val="0"/>
        <w:spacing w:before="764" w:after="0" w:line="158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default:</w:t>
      </w:r>
    </w:p>
    <w:p w14:paraId="7E6CE16C" w14:textId="77777777" w:rsidR="0045628F" w:rsidRDefault="00000000">
      <w:pPr>
        <w:autoSpaceDE w:val="0"/>
        <w:autoSpaceDN w:val="0"/>
        <w:spacing w:before="314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System.out.println("Invalid choice!");</w:t>
      </w:r>
    </w:p>
    <w:p w14:paraId="3210D642" w14:textId="77777777" w:rsidR="0045628F" w:rsidRDefault="00000000">
      <w:pPr>
        <w:autoSpaceDE w:val="0"/>
        <w:autoSpaceDN w:val="0"/>
        <w:spacing w:before="276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4AF87CB7" w14:textId="77777777" w:rsidR="0045628F" w:rsidRDefault="00000000">
      <w:pPr>
        <w:autoSpaceDE w:val="0"/>
        <w:autoSpaceDN w:val="0"/>
        <w:spacing w:before="750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 while (choice != 5);</w:t>
      </w:r>
    </w:p>
    <w:p w14:paraId="39D5510C" w14:textId="77777777" w:rsidR="0045628F" w:rsidRDefault="00000000">
      <w:pPr>
        <w:autoSpaceDE w:val="0"/>
        <w:autoSpaceDN w:val="0"/>
        <w:spacing w:before="752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catch (SQLException e) {</w:t>
      </w:r>
    </w:p>
    <w:p w14:paraId="479307A9" w14:textId="77777777" w:rsidR="0045628F" w:rsidRDefault="00000000">
      <w:pPr>
        <w:autoSpaceDE w:val="0"/>
        <w:autoSpaceDN w:val="0"/>
        <w:spacing w:before="276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System.out.println("Database error: " + e.getMessage());</w:t>
      </w:r>
    </w:p>
    <w:p w14:paraId="6E99B11D" w14:textId="77777777" w:rsidR="0045628F" w:rsidRDefault="00000000">
      <w:pPr>
        <w:autoSpaceDE w:val="0"/>
        <w:autoSpaceDN w:val="0"/>
        <w:spacing w:before="272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192C93C2" w14:textId="77777777" w:rsidR="0045628F" w:rsidRDefault="00000000">
      <w:pPr>
        <w:autoSpaceDE w:val="0"/>
        <w:autoSpaceDN w:val="0"/>
        <w:spacing w:before="752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sc.close();</w:t>
      </w:r>
    </w:p>
    <w:p w14:paraId="5E2D3472" w14:textId="77777777" w:rsidR="0045628F" w:rsidRDefault="00000000">
      <w:pPr>
        <w:autoSpaceDE w:val="0"/>
        <w:autoSpaceDN w:val="0"/>
        <w:spacing w:before="276" w:after="0" w:line="200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0741D162" w14:textId="77777777" w:rsidR="0045628F" w:rsidRDefault="00000000">
      <w:pPr>
        <w:autoSpaceDE w:val="0"/>
        <w:autoSpaceDN w:val="0"/>
        <w:spacing w:before="752" w:after="0" w:line="16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// Add Student</w:t>
      </w:r>
    </w:p>
    <w:p w14:paraId="030A5986" w14:textId="77777777" w:rsidR="0045628F" w:rsidRDefault="00000000">
      <w:pPr>
        <w:autoSpaceDE w:val="0"/>
        <w:autoSpaceDN w:val="0"/>
        <w:spacing w:before="312" w:after="0" w:line="20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static void addStudent(Connection conn, Scanner sc) {</w:t>
      </w:r>
    </w:p>
    <w:p w14:paraId="3F1910A5" w14:textId="77777777" w:rsidR="0045628F" w:rsidRDefault="00000000">
      <w:pPr>
        <w:autoSpaceDE w:val="0"/>
        <w:autoSpaceDN w:val="0"/>
        <w:spacing w:before="752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System.out.print("Enter Student Name: ");</w:t>
      </w:r>
    </w:p>
    <w:p w14:paraId="3FA04ECE" w14:textId="77777777" w:rsidR="0045628F" w:rsidRDefault="00000000">
      <w:pPr>
        <w:autoSpaceDE w:val="0"/>
        <w:autoSpaceDN w:val="0"/>
        <w:spacing w:before="276" w:after="0" w:line="204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String name = sc.nextLine();</w:t>
      </w:r>
    </w:p>
    <w:p w14:paraId="03FBFC8C" w14:textId="77777777" w:rsidR="0045628F" w:rsidRDefault="00000000">
      <w:pPr>
        <w:autoSpaceDE w:val="0"/>
        <w:autoSpaceDN w:val="0"/>
        <w:spacing w:before="746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System.out.print("Enter Grade: ");</w:t>
      </w:r>
    </w:p>
    <w:p w14:paraId="751433D0" w14:textId="77777777" w:rsidR="0045628F" w:rsidRDefault="00000000">
      <w:pPr>
        <w:autoSpaceDE w:val="0"/>
        <w:autoSpaceDN w:val="0"/>
        <w:spacing w:before="276" w:after="0" w:line="204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String grade = sc.nextLine();</w:t>
      </w:r>
    </w:p>
    <w:p w14:paraId="2314B22B" w14:textId="77777777" w:rsidR="0045628F" w:rsidRDefault="00000000">
      <w:pPr>
        <w:autoSpaceDE w:val="0"/>
        <w:autoSpaceDN w:val="0"/>
        <w:spacing w:before="748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System.out.print("Enter Marks: ");</w:t>
      </w:r>
    </w:p>
    <w:p w14:paraId="6C03DBFB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double marks = sc.nextDouble();</w:t>
      </w:r>
    </w:p>
    <w:p w14:paraId="6B1B2D82" w14:textId="77777777" w:rsidR="0045628F" w:rsidRDefault="00000000">
      <w:pPr>
        <w:autoSpaceDE w:val="0"/>
        <w:autoSpaceDN w:val="0"/>
        <w:spacing w:before="274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sc.nextLine();</w:t>
      </w:r>
    </w:p>
    <w:p w14:paraId="0CADC1DA" w14:textId="77777777" w:rsidR="0045628F" w:rsidRDefault="00000000">
      <w:pPr>
        <w:autoSpaceDE w:val="0"/>
        <w:autoSpaceDN w:val="0"/>
        <w:spacing w:before="752" w:after="0" w:line="204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String sql = "INSERT INTO student (name, grade, marks) VALUES (?, ?, ?)";</w:t>
      </w:r>
    </w:p>
    <w:p w14:paraId="00F271C9" w14:textId="77777777" w:rsidR="0045628F" w:rsidRDefault="0045628F">
      <w:pPr>
        <w:sectPr w:rsidR="0045628F">
          <w:pgSz w:w="11906" w:h="16838"/>
          <w:pgMar w:top="240" w:right="240" w:bottom="180" w:left="240" w:header="720" w:footer="720" w:gutter="0"/>
          <w:cols w:space="720"/>
          <w:docGrid w:linePitch="360"/>
        </w:sectPr>
      </w:pPr>
    </w:p>
    <w:p w14:paraId="7003D83A" w14:textId="77777777" w:rsidR="0045628F" w:rsidRDefault="0045628F">
      <w:pPr>
        <w:autoSpaceDE w:val="0"/>
        <w:autoSpaceDN w:val="0"/>
        <w:spacing w:after="0" w:line="220" w:lineRule="exact"/>
      </w:pPr>
    </w:p>
    <w:p w14:paraId="5E8B095A" w14:textId="77777777" w:rsidR="0045628F" w:rsidRDefault="0045628F">
      <w:pPr>
        <w:autoSpaceDE w:val="0"/>
        <w:autoSpaceDN w:val="0"/>
        <w:spacing w:after="0" w:line="220" w:lineRule="exact"/>
      </w:pPr>
    </w:p>
    <w:p w14:paraId="16F2B6D0" w14:textId="77777777" w:rsidR="0045628F" w:rsidRDefault="0045628F">
      <w:pPr>
        <w:autoSpaceDE w:val="0"/>
        <w:autoSpaceDN w:val="0"/>
        <w:spacing w:after="0" w:line="220" w:lineRule="exact"/>
      </w:pPr>
    </w:p>
    <w:p w14:paraId="785BF95D" w14:textId="77777777" w:rsidR="0045628F" w:rsidRDefault="0045628F">
      <w:pPr>
        <w:autoSpaceDE w:val="0"/>
        <w:autoSpaceDN w:val="0"/>
        <w:spacing w:after="0" w:line="220" w:lineRule="exact"/>
      </w:pPr>
    </w:p>
    <w:p w14:paraId="7B7A60A3" w14:textId="77777777" w:rsidR="0045628F" w:rsidRDefault="0045628F">
      <w:pPr>
        <w:autoSpaceDE w:val="0"/>
        <w:autoSpaceDN w:val="0"/>
        <w:spacing w:after="0" w:line="220" w:lineRule="exact"/>
      </w:pPr>
    </w:p>
    <w:p w14:paraId="20DA5729" w14:textId="77777777" w:rsidR="0045628F" w:rsidRDefault="0045628F">
      <w:pPr>
        <w:autoSpaceDE w:val="0"/>
        <w:autoSpaceDN w:val="0"/>
        <w:spacing w:after="0" w:line="220" w:lineRule="exact"/>
      </w:pPr>
    </w:p>
    <w:p w14:paraId="734E82CD" w14:textId="77777777" w:rsidR="0045628F" w:rsidRDefault="0045628F">
      <w:pPr>
        <w:autoSpaceDE w:val="0"/>
        <w:autoSpaceDN w:val="0"/>
        <w:spacing w:before="202" w:after="0" w:line="220" w:lineRule="exact"/>
      </w:pPr>
    </w:p>
    <w:p w14:paraId="25FCFA8B" w14:textId="77777777" w:rsidR="0045628F" w:rsidRDefault="00000000">
      <w:pPr>
        <w:autoSpaceDE w:val="0"/>
        <w:autoSpaceDN w:val="0"/>
        <w:spacing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try (PreparedStatement pstmt = conn.prepareStatement(sql)) {</w:t>
      </w:r>
    </w:p>
    <w:p w14:paraId="75247AF0" w14:textId="77777777" w:rsidR="0045628F" w:rsidRDefault="00000000">
      <w:pPr>
        <w:autoSpaceDE w:val="0"/>
        <w:autoSpaceDN w:val="0"/>
        <w:spacing w:before="750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conn.setAutoCommit(false);</w:t>
      </w:r>
    </w:p>
    <w:p w14:paraId="138D3E3B" w14:textId="77777777" w:rsidR="0045628F" w:rsidRDefault="00000000">
      <w:pPr>
        <w:autoSpaceDE w:val="0"/>
        <w:autoSpaceDN w:val="0"/>
        <w:spacing w:before="750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pstmt.setString(1, name);</w:t>
      </w:r>
    </w:p>
    <w:p w14:paraId="2C99066C" w14:textId="77777777" w:rsidR="0045628F" w:rsidRDefault="00000000">
      <w:pPr>
        <w:autoSpaceDE w:val="0"/>
        <w:autoSpaceDN w:val="0"/>
        <w:spacing w:before="272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pstmt.setString(2, grade);</w:t>
      </w:r>
    </w:p>
    <w:p w14:paraId="05981E6D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pstmt.setDouble(3, marks);</w:t>
      </w:r>
    </w:p>
    <w:p w14:paraId="37D3F020" w14:textId="77777777" w:rsidR="0045628F" w:rsidRDefault="00000000">
      <w:pPr>
        <w:autoSpaceDE w:val="0"/>
        <w:autoSpaceDN w:val="0"/>
        <w:spacing w:before="752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int rows = pstmt.executeUpdate();</w:t>
      </w:r>
    </w:p>
    <w:p w14:paraId="58AFBBC3" w14:textId="77777777" w:rsidR="0045628F" w:rsidRDefault="00000000">
      <w:pPr>
        <w:autoSpaceDE w:val="0"/>
        <w:autoSpaceDN w:val="0"/>
        <w:spacing w:before="750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conn.commit();</w:t>
      </w:r>
    </w:p>
    <w:p w14:paraId="68C31442" w14:textId="77777777" w:rsidR="0045628F" w:rsidRDefault="00000000">
      <w:pPr>
        <w:autoSpaceDE w:val="0"/>
        <w:autoSpaceDN w:val="0"/>
        <w:spacing w:before="750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System.out.println(rows + " student added successfully.");</w:t>
      </w:r>
    </w:p>
    <w:p w14:paraId="1EED21D0" w14:textId="77777777" w:rsidR="0045628F" w:rsidRDefault="00000000">
      <w:pPr>
        <w:autoSpaceDE w:val="0"/>
        <w:autoSpaceDN w:val="0"/>
        <w:spacing w:before="752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catch (SQLException e) {</w:t>
      </w:r>
    </w:p>
    <w:p w14:paraId="0A36E961" w14:textId="77777777" w:rsidR="0045628F" w:rsidRDefault="00000000">
      <w:pPr>
        <w:autoSpaceDE w:val="0"/>
        <w:autoSpaceDN w:val="0"/>
        <w:spacing w:before="274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try {</w:t>
      </w:r>
    </w:p>
    <w:p w14:paraId="77A3E648" w14:textId="77777777" w:rsidR="0045628F" w:rsidRDefault="00000000">
      <w:pPr>
        <w:autoSpaceDE w:val="0"/>
        <w:autoSpaceDN w:val="0"/>
        <w:spacing w:before="278" w:after="0" w:line="200" w:lineRule="exact"/>
        <w:ind w:left="1980"/>
      </w:pPr>
      <w:r>
        <w:rPr>
          <w:rFonts w:ascii="Aptos" w:eastAsia="Aptos" w:hAnsi="Aptos"/>
          <w:color w:val="000000"/>
          <w:spacing w:val="-10"/>
          <w:sz w:val="24"/>
        </w:rPr>
        <w:t>conn.rollback();</w:t>
      </w:r>
    </w:p>
    <w:p w14:paraId="65C65343" w14:textId="77777777" w:rsidR="0045628F" w:rsidRDefault="00000000">
      <w:pPr>
        <w:autoSpaceDE w:val="0"/>
        <w:autoSpaceDN w:val="0"/>
        <w:spacing w:before="274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System.out.println("Transaction rolled back due to error.");</w:t>
      </w:r>
    </w:p>
    <w:p w14:paraId="04751BF7" w14:textId="77777777" w:rsidR="0045628F" w:rsidRDefault="00000000">
      <w:pPr>
        <w:autoSpaceDE w:val="0"/>
        <w:autoSpaceDN w:val="0"/>
        <w:spacing w:before="276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 catch (SQLException ex) {</w:t>
      </w:r>
    </w:p>
    <w:p w14:paraId="1BBE986B" w14:textId="77777777" w:rsidR="0045628F" w:rsidRDefault="00000000">
      <w:pPr>
        <w:autoSpaceDE w:val="0"/>
        <w:autoSpaceDN w:val="0"/>
        <w:spacing w:before="272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ex.printStackTrace();</w:t>
      </w:r>
    </w:p>
    <w:p w14:paraId="79E9F17F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1EE290EC" w14:textId="77777777" w:rsidR="0045628F" w:rsidRDefault="00000000">
      <w:pPr>
        <w:autoSpaceDE w:val="0"/>
        <w:autoSpaceDN w:val="0"/>
        <w:spacing w:before="276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System.out.println("Error adding student: " + e.getMessage());</w:t>
      </w:r>
    </w:p>
    <w:p w14:paraId="74DE63E8" w14:textId="77777777" w:rsidR="0045628F" w:rsidRDefault="00000000">
      <w:pPr>
        <w:autoSpaceDE w:val="0"/>
        <w:autoSpaceDN w:val="0"/>
        <w:spacing w:before="206" w:after="0" w:line="29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finally {</w:t>
      </w:r>
    </w:p>
    <w:p w14:paraId="12ABA1A3" w14:textId="77777777" w:rsidR="0045628F" w:rsidRDefault="00000000">
      <w:pPr>
        <w:autoSpaceDE w:val="0"/>
        <w:autoSpaceDN w:val="0"/>
        <w:spacing w:before="252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try {</w:t>
      </w:r>
    </w:p>
    <w:p w14:paraId="5D64A27C" w14:textId="77777777" w:rsidR="0045628F" w:rsidRDefault="00000000">
      <w:pPr>
        <w:autoSpaceDE w:val="0"/>
        <w:autoSpaceDN w:val="0"/>
        <w:spacing w:before="274" w:after="0" w:line="202" w:lineRule="exact"/>
        <w:ind w:left="1980"/>
      </w:pPr>
      <w:r>
        <w:rPr>
          <w:rFonts w:ascii="Aptos" w:eastAsia="Aptos" w:hAnsi="Aptos"/>
          <w:color w:val="000000"/>
          <w:spacing w:val="-10"/>
          <w:sz w:val="24"/>
        </w:rPr>
        <w:t>conn.setAutoCommit(true);</w:t>
      </w:r>
    </w:p>
    <w:p w14:paraId="78BA58B1" w14:textId="77777777" w:rsidR="0045628F" w:rsidRDefault="00000000">
      <w:pPr>
        <w:autoSpaceDE w:val="0"/>
        <w:autoSpaceDN w:val="0"/>
        <w:spacing w:before="27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 catch (SQLException e) {</w:t>
      </w:r>
    </w:p>
    <w:p w14:paraId="1FE982DA" w14:textId="77777777" w:rsidR="0045628F" w:rsidRDefault="00000000">
      <w:pPr>
        <w:autoSpaceDE w:val="0"/>
        <w:autoSpaceDN w:val="0"/>
        <w:spacing w:before="276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e.printStackTrace();</w:t>
      </w:r>
    </w:p>
    <w:p w14:paraId="5C4DA51C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29C3FAB1" w14:textId="77777777" w:rsidR="0045628F" w:rsidRDefault="0045628F">
      <w:pPr>
        <w:sectPr w:rsidR="0045628F">
          <w:pgSz w:w="11906" w:h="16838"/>
          <w:pgMar w:top="240" w:right="240" w:bottom="180" w:left="240" w:header="720" w:footer="720" w:gutter="0"/>
          <w:cols w:space="720"/>
          <w:docGrid w:linePitch="360"/>
        </w:sectPr>
      </w:pPr>
    </w:p>
    <w:p w14:paraId="5E7511C5" w14:textId="77777777" w:rsidR="0045628F" w:rsidRDefault="0045628F">
      <w:pPr>
        <w:autoSpaceDE w:val="0"/>
        <w:autoSpaceDN w:val="0"/>
        <w:spacing w:after="0" w:line="220" w:lineRule="exact"/>
      </w:pPr>
    </w:p>
    <w:p w14:paraId="4C37989E" w14:textId="77777777" w:rsidR="0045628F" w:rsidRDefault="0045628F">
      <w:pPr>
        <w:autoSpaceDE w:val="0"/>
        <w:autoSpaceDN w:val="0"/>
        <w:spacing w:after="0" w:line="220" w:lineRule="exact"/>
      </w:pPr>
    </w:p>
    <w:p w14:paraId="0BE6CE60" w14:textId="77777777" w:rsidR="0045628F" w:rsidRDefault="0045628F">
      <w:pPr>
        <w:autoSpaceDE w:val="0"/>
        <w:autoSpaceDN w:val="0"/>
        <w:spacing w:after="0" w:line="220" w:lineRule="exact"/>
      </w:pPr>
    </w:p>
    <w:p w14:paraId="3087FEB6" w14:textId="77777777" w:rsidR="0045628F" w:rsidRDefault="0045628F">
      <w:pPr>
        <w:autoSpaceDE w:val="0"/>
        <w:autoSpaceDN w:val="0"/>
        <w:spacing w:after="0" w:line="220" w:lineRule="exact"/>
      </w:pPr>
    </w:p>
    <w:p w14:paraId="6C434AAE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6C94E8BF" w14:textId="77777777" w:rsidR="0045628F" w:rsidRDefault="00000000">
      <w:pPr>
        <w:autoSpaceDE w:val="0"/>
        <w:autoSpaceDN w:val="0"/>
        <w:spacing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27B1EB30" w14:textId="77777777" w:rsidR="0045628F" w:rsidRDefault="00000000">
      <w:pPr>
        <w:autoSpaceDE w:val="0"/>
        <w:autoSpaceDN w:val="0"/>
        <w:spacing w:before="274" w:after="0" w:line="202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6F985764" w14:textId="77777777" w:rsidR="0045628F" w:rsidRDefault="00000000">
      <w:pPr>
        <w:autoSpaceDE w:val="0"/>
        <w:autoSpaceDN w:val="0"/>
        <w:spacing w:before="750" w:after="0" w:line="20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// Update Student</w:t>
      </w:r>
    </w:p>
    <w:p w14:paraId="425D980E" w14:textId="77777777" w:rsidR="0045628F" w:rsidRDefault="00000000">
      <w:pPr>
        <w:autoSpaceDE w:val="0"/>
        <w:autoSpaceDN w:val="0"/>
        <w:spacing w:before="276" w:after="0" w:line="20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static void updateStudent(Connection conn, Scanner sc) {</w:t>
      </w:r>
    </w:p>
    <w:p w14:paraId="1B9F2D53" w14:textId="77777777" w:rsidR="0045628F" w:rsidRDefault="00000000">
      <w:pPr>
        <w:autoSpaceDE w:val="0"/>
        <w:autoSpaceDN w:val="0"/>
        <w:spacing w:before="748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System.out.print("Enter Student ID to update: ");</w:t>
      </w:r>
    </w:p>
    <w:p w14:paraId="449A93A2" w14:textId="77777777" w:rsidR="0045628F" w:rsidRDefault="00000000">
      <w:pPr>
        <w:autoSpaceDE w:val="0"/>
        <w:autoSpaceDN w:val="0"/>
        <w:spacing w:before="276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int id = sc.nextInt();</w:t>
      </w:r>
    </w:p>
    <w:p w14:paraId="791E7674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sc.nextLine();</w:t>
      </w:r>
    </w:p>
    <w:p w14:paraId="20B340B8" w14:textId="77777777" w:rsidR="0045628F" w:rsidRDefault="00000000">
      <w:pPr>
        <w:autoSpaceDE w:val="0"/>
        <w:autoSpaceDN w:val="0"/>
        <w:spacing w:before="750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System.out.print("Enter new name: ");</w:t>
      </w:r>
    </w:p>
    <w:p w14:paraId="17C6A0FF" w14:textId="77777777" w:rsidR="0045628F" w:rsidRDefault="00000000">
      <w:pPr>
        <w:autoSpaceDE w:val="0"/>
        <w:autoSpaceDN w:val="0"/>
        <w:spacing w:before="274" w:after="0" w:line="204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String name = sc.nextLine();</w:t>
      </w:r>
    </w:p>
    <w:p w14:paraId="3A1B1B6C" w14:textId="77777777" w:rsidR="0045628F" w:rsidRDefault="00000000">
      <w:pPr>
        <w:autoSpaceDE w:val="0"/>
        <w:autoSpaceDN w:val="0"/>
        <w:spacing w:before="748" w:after="0" w:line="204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System.out.print("Enter new grade: ");</w:t>
      </w:r>
    </w:p>
    <w:p w14:paraId="3CF7CE55" w14:textId="77777777" w:rsidR="0045628F" w:rsidRDefault="00000000">
      <w:pPr>
        <w:autoSpaceDE w:val="0"/>
        <w:autoSpaceDN w:val="0"/>
        <w:spacing w:before="274" w:after="0" w:line="204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String grade = sc.nextLine();</w:t>
      </w:r>
    </w:p>
    <w:p w14:paraId="09B37364" w14:textId="77777777" w:rsidR="0045628F" w:rsidRDefault="00000000">
      <w:pPr>
        <w:autoSpaceDE w:val="0"/>
        <w:autoSpaceDN w:val="0"/>
        <w:spacing w:before="746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System.out.print("Enter new marks: ");</w:t>
      </w:r>
    </w:p>
    <w:p w14:paraId="445E7501" w14:textId="77777777" w:rsidR="0045628F" w:rsidRDefault="00000000">
      <w:pPr>
        <w:autoSpaceDE w:val="0"/>
        <w:autoSpaceDN w:val="0"/>
        <w:spacing w:before="278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double marks = sc.nextDouble();</w:t>
      </w:r>
    </w:p>
    <w:p w14:paraId="76BB919C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sc.nextLine();</w:t>
      </w:r>
    </w:p>
    <w:p w14:paraId="14CDFD3E" w14:textId="77777777" w:rsidR="0045628F" w:rsidRDefault="00000000">
      <w:pPr>
        <w:autoSpaceDE w:val="0"/>
        <w:autoSpaceDN w:val="0"/>
        <w:spacing w:before="750" w:after="0" w:line="204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String sql = "UPDATE student SET name=?, grade=?, marks=? WHERE id=?";</w:t>
      </w:r>
    </w:p>
    <w:p w14:paraId="3D78F8D5" w14:textId="77777777" w:rsidR="0045628F" w:rsidRDefault="00000000">
      <w:pPr>
        <w:autoSpaceDE w:val="0"/>
        <w:autoSpaceDN w:val="0"/>
        <w:spacing w:before="750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try (PreparedStatement pstmt = conn.prepareStatement(sql)) {</w:t>
      </w:r>
    </w:p>
    <w:p w14:paraId="64EEDDE4" w14:textId="77777777" w:rsidR="0045628F" w:rsidRDefault="00000000">
      <w:pPr>
        <w:autoSpaceDE w:val="0"/>
        <w:autoSpaceDN w:val="0"/>
        <w:spacing w:before="750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conn.setAutoCommit(false);</w:t>
      </w:r>
    </w:p>
    <w:p w14:paraId="3AC35DDA" w14:textId="77777777" w:rsidR="0045628F" w:rsidRDefault="00000000">
      <w:pPr>
        <w:autoSpaceDE w:val="0"/>
        <w:autoSpaceDN w:val="0"/>
        <w:spacing w:before="748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pstmt.setString(1, name);</w:t>
      </w:r>
    </w:p>
    <w:p w14:paraId="73F44EDB" w14:textId="77777777" w:rsidR="0045628F" w:rsidRDefault="00000000">
      <w:pPr>
        <w:autoSpaceDE w:val="0"/>
        <w:autoSpaceDN w:val="0"/>
        <w:spacing w:before="274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pstmt.setString(2, grade);</w:t>
      </w:r>
    </w:p>
    <w:p w14:paraId="7E821F84" w14:textId="77777777" w:rsidR="0045628F" w:rsidRDefault="00000000">
      <w:pPr>
        <w:autoSpaceDE w:val="0"/>
        <w:autoSpaceDN w:val="0"/>
        <w:spacing w:before="27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pstmt.setDouble(3, marks);</w:t>
      </w:r>
    </w:p>
    <w:p w14:paraId="610003D0" w14:textId="77777777" w:rsidR="0045628F" w:rsidRDefault="0045628F">
      <w:pPr>
        <w:sectPr w:rsidR="0045628F">
          <w:pgSz w:w="11906" w:h="16838"/>
          <w:pgMar w:top="240" w:right="240" w:bottom="180" w:left="240" w:header="720" w:footer="720" w:gutter="0"/>
          <w:cols w:space="720"/>
          <w:docGrid w:linePitch="360"/>
        </w:sectPr>
      </w:pPr>
    </w:p>
    <w:p w14:paraId="589F1BF3" w14:textId="77777777" w:rsidR="0045628F" w:rsidRDefault="0045628F">
      <w:pPr>
        <w:autoSpaceDE w:val="0"/>
        <w:autoSpaceDN w:val="0"/>
        <w:spacing w:after="0" w:line="220" w:lineRule="exact"/>
      </w:pPr>
    </w:p>
    <w:p w14:paraId="6B002DDD" w14:textId="77777777" w:rsidR="0045628F" w:rsidRDefault="0045628F">
      <w:pPr>
        <w:autoSpaceDE w:val="0"/>
        <w:autoSpaceDN w:val="0"/>
        <w:spacing w:after="0" w:line="220" w:lineRule="exact"/>
      </w:pPr>
    </w:p>
    <w:p w14:paraId="00EC6968" w14:textId="77777777" w:rsidR="0045628F" w:rsidRDefault="0045628F">
      <w:pPr>
        <w:autoSpaceDE w:val="0"/>
        <w:autoSpaceDN w:val="0"/>
        <w:spacing w:after="0" w:line="220" w:lineRule="exact"/>
      </w:pPr>
    </w:p>
    <w:p w14:paraId="08946079" w14:textId="77777777" w:rsidR="0045628F" w:rsidRDefault="0045628F">
      <w:pPr>
        <w:autoSpaceDE w:val="0"/>
        <w:autoSpaceDN w:val="0"/>
        <w:spacing w:after="0" w:line="220" w:lineRule="exact"/>
      </w:pPr>
    </w:p>
    <w:p w14:paraId="3F45C372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7267C850" w14:textId="77777777" w:rsidR="0045628F" w:rsidRDefault="00000000">
      <w:pPr>
        <w:autoSpaceDE w:val="0"/>
        <w:autoSpaceDN w:val="0"/>
        <w:spacing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pstmt.setInt(4, id);</w:t>
      </w:r>
    </w:p>
    <w:p w14:paraId="127C89C5" w14:textId="77777777" w:rsidR="0045628F" w:rsidRDefault="00000000">
      <w:pPr>
        <w:autoSpaceDE w:val="0"/>
        <w:autoSpaceDN w:val="0"/>
        <w:spacing w:before="752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int rows = pstmt.executeUpdate();</w:t>
      </w:r>
    </w:p>
    <w:p w14:paraId="4EBE02D6" w14:textId="77777777" w:rsidR="0045628F" w:rsidRDefault="00000000">
      <w:pPr>
        <w:autoSpaceDE w:val="0"/>
        <w:autoSpaceDN w:val="0"/>
        <w:spacing w:before="75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conn.commit();</w:t>
      </w:r>
    </w:p>
    <w:p w14:paraId="6A7FB564" w14:textId="77777777" w:rsidR="0045628F" w:rsidRDefault="00000000">
      <w:pPr>
        <w:autoSpaceDE w:val="0"/>
        <w:autoSpaceDN w:val="0"/>
        <w:spacing w:before="750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if (rows &gt; 0)</w:t>
      </w:r>
    </w:p>
    <w:p w14:paraId="405E9B83" w14:textId="77777777" w:rsidR="0045628F" w:rsidRDefault="00000000">
      <w:pPr>
        <w:autoSpaceDE w:val="0"/>
        <w:autoSpaceDN w:val="0"/>
        <w:spacing w:before="276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System.out.println("Student updated successfully.");</w:t>
      </w:r>
    </w:p>
    <w:p w14:paraId="0880D6CC" w14:textId="77777777" w:rsidR="0045628F" w:rsidRDefault="00000000">
      <w:pPr>
        <w:autoSpaceDE w:val="0"/>
        <w:autoSpaceDN w:val="0"/>
        <w:spacing w:before="276" w:after="0" w:line="16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else</w:t>
      </w:r>
    </w:p>
    <w:p w14:paraId="51BCFA4B" w14:textId="77777777" w:rsidR="0045628F" w:rsidRDefault="00000000">
      <w:pPr>
        <w:autoSpaceDE w:val="0"/>
        <w:autoSpaceDN w:val="0"/>
        <w:spacing w:before="316" w:after="0" w:line="200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System.out.println("Student ID not found.");</w:t>
      </w:r>
    </w:p>
    <w:p w14:paraId="59DAF333" w14:textId="77777777" w:rsidR="0045628F" w:rsidRDefault="00000000">
      <w:pPr>
        <w:autoSpaceDE w:val="0"/>
        <w:autoSpaceDN w:val="0"/>
        <w:spacing w:before="750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catch (SQLException e) {</w:t>
      </w:r>
    </w:p>
    <w:p w14:paraId="3FB0D135" w14:textId="77777777" w:rsidR="0045628F" w:rsidRDefault="00000000">
      <w:pPr>
        <w:autoSpaceDE w:val="0"/>
        <w:autoSpaceDN w:val="0"/>
        <w:spacing w:before="276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try {</w:t>
      </w:r>
    </w:p>
    <w:p w14:paraId="7D56A462" w14:textId="77777777" w:rsidR="0045628F" w:rsidRDefault="00000000">
      <w:pPr>
        <w:autoSpaceDE w:val="0"/>
        <w:autoSpaceDN w:val="0"/>
        <w:spacing w:before="274" w:after="0" w:line="200" w:lineRule="exact"/>
        <w:ind w:left="1980"/>
      </w:pPr>
      <w:r>
        <w:rPr>
          <w:rFonts w:ascii="Aptos" w:eastAsia="Aptos" w:hAnsi="Aptos"/>
          <w:color w:val="000000"/>
          <w:spacing w:val="-10"/>
          <w:sz w:val="24"/>
        </w:rPr>
        <w:t>conn.rollback();</w:t>
      </w:r>
    </w:p>
    <w:p w14:paraId="7FED4466" w14:textId="77777777" w:rsidR="0045628F" w:rsidRDefault="00000000">
      <w:pPr>
        <w:autoSpaceDE w:val="0"/>
        <w:autoSpaceDN w:val="0"/>
        <w:spacing w:before="276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System.out.println("Transaction rolled back due to error.");</w:t>
      </w:r>
    </w:p>
    <w:p w14:paraId="4C66068C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 catch (SQLException ex) {</w:t>
      </w:r>
    </w:p>
    <w:p w14:paraId="01160EB1" w14:textId="77777777" w:rsidR="0045628F" w:rsidRDefault="00000000">
      <w:pPr>
        <w:autoSpaceDE w:val="0"/>
        <w:autoSpaceDN w:val="0"/>
        <w:spacing w:before="272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ex.printStackTrace();</w:t>
      </w:r>
    </w:p>
    <w:p w14:paraId="463E4A02" w14:textId="77777777" w:rsidR="0045628F" w:rsidRDefault="00000000">
      <w:pPr>
        <w:autoSpaceDE w:val="0"/>
        <w:autoSpaceDN w:val="0"/>
        <w:spacing w:before="278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5EAA00EC" w14:textId="77777777" w:rsidR="0045628F" w:rsidRDefault="00000000">
      <w:pPr>
        <w:autoSpaceDE w:val="0"/>
        <w:autoSpaceDN w:val="0"/>
        <w:spacing w:before="274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System.out.println("Error updating student: " + e.getMessage());</w:t>
      </w:r>
    </w:p>
    <w:p w14:paraId="3AF24D01" w14:textId="77777777" w:rsidR="0045628F" w:rsidRDefault="00000000">
      <w:pPr>
        <w:autoSpaceDE w:val="0"/>
        <w:autoSpaceDN w:val="0"/>
        <w:spacing w:before="208" w:after="0" w:line="29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finally {</w:t>
      </w:r>
    </w:p>
    <w:p w14:paraId="7C80EF15" w14:textId="77777777" w:rsidR="0045628F" w:rsidRDefault="00000000">
      <w:pPr>
        <w:autoSpaceDE w:val="0"/>
        <w:autoSpaceDN w:val="0"/>
        <w:spacing w:before="250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try {</w:t>
      </w:r>
    </w:p>
    <w:p w14:paraId="79610305" w14:textId="77777777" w:rsidR="0045628F" w:rsidRDefault="00000000">
      <w:pPr>
        <w:autoSpaceDE w:val="0"/>
        <w:autoSpaceDN w:val="0"/>
        <w:spacing w:before="274" w:after="0" w:line="202" w:lineRule="exact"/>
        <w:ind w:left="1980"/>
      </w:pPr>
      <w:r>
        <w:rPr>
          <w:rFonts w:ascii="Aptos" w:eastAsia="Aptos" w:hAnsi="Aptos"/>
          <w:color w:val="000000"/>
          <w:spacing w:val="-10"/>
          <w:sz w:val="24"/>
        </w:rPr>
        <w:t>conn.setAutoCommit(true);</w:t>
      </w:r>
    </w:p>
    <w:p w14:paraId="19BDC38A" w14:textId="77777777" w:rsidR="0045628F" w:rsidRDefault="00000000">
      <w:pPr>
        <w:autoSpaceDE w:val="0"/>
        <w:autoSpaceDN w:val="0"/>
        <w:spacing w:before="276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 catch (SQLException e) {</w:t>
      </w:r>
    </w:p>
    <w:p w14:paraId="20034E31" w14:textId="77777777" w:rsidR="0045628F" w:rsidRDefault="00000000">
      <w:pPr>
        <w:autoSpaceDE w:val="0"/>
        <w:autoSpaceDN w:val="0"/>
        <w:spacing w:before="272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e.printStackTrace();</w:t>
      </w:r>
    </w:p>
    <w:p w14:paraId="39DB6519" w14:textId="77777777" w:rsidR="0045628F" w:rsidRDefault="00000000">
      <w:pPr>
        <w:autoSpaceDE w:val="0"/>
        <w:autoSpaceDN w:val="0"/>
        <w:spacing w:before="278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30C24BDF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28E5710C" w14:textId="77777777" w:rsidR="0045628F" w:rsidRDefault="00000000">
      <w:pPr>
        <w:autoSpaceDE w:val="0"/>
        <w:autoSpaceDN w:val="0"/>
        <w:spacing w:before="274" w:after="0" w:line="200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052E9455" w14:textId="77777777" w:rsidR="0045628F" w:rsidRDefault="00000000">
      <w:pPr>
        <w:autoSpaceDE w:val="0"/>
        <w:autoSpaceDN w:val="0"/>
        <w:spacing w:before="752" w:after="0" w:line="16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// Delete Student</w:t>
      </w:r>
    </w:p>
    <w:p w14:paraId="66FD327B" w14:textId="77777777" w:rsidR="0045628F" w:rsidRDefault="0045628F">
      <w:pPr>
        <w:sectPr w:rsidR="0045628F">
          <w:pgSz w:w="11906" w:h="16838"/>
          <w:pgMar w:top="240" w:right="240" w:bottom="184" w:left="240" w:header="720" w:footer="720" w:gutter="0"/>
          <w:cols w:space="720"/>
          <w:docGrid w:linePitch="360"/>
        </w:sectPr>
      </w:pPr>
    </w:p>
    <w:p w14:paraId="1A867BF7" w14:textId="77777777" w:rsidR="0045628F" w:rsidRDefault="0045628F">
      <w:pPr>
        <w:autoSpaceDE w:val="0"/>
        <w:autoSpaceDN w:val="0"/>
        <w:spacing w:after="0" w:line="220" w:lineRule="exact"/>
      </w:pPr>
    </w:p>
    <w:p w14:paraId="344E800F" w14:textId="77777777" w:rsidR="0045628F" w:rsidRDefault="0045628F">
      <w:pPr>
        <w:autoSpaceDE w:val="0"/>
        <w:autoSpaceDN w:val="0"/>
        <w:spacing w:after="0" w:line="220" w:lineRule="exact"/>
      </w:pPr>
    </w:p>
    <w:p w14:paraId="4293844F" w14:textId="77777777" w:rsidR="0045628F" w:rsidRDefault="0045628F">
      <w:pPr>
        <w:autoSpaceDE w:val="0"/>
        <w:autoSpaceDN w:val="0"/>
        <w:spacing w:after="0" w:line="220" w:lineRule="exact"/>
      </w:pPr>
    </w:p>
    <w:p w14:paraId="3047A1C4" w14:textId="77777777" w:rsidR="0045628F" w:rsidRDefault="0045628F">
      <w:pPr>
        <w:autoSpaceDE w:val="0"/>
        <w:autoSpaceDN w:val="0"/>
        <w:spacing w:after="0" w:line="220" w:lineRule="exact"/>
      </w:pPr>
    </w:p>
    <w:p w14:paraId="4715B897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27575146" w14:textId="77777777" w:rsidR="0045628F" w:rsidRDefault="00000000">
      <w:pPr>
        <w:autoSpaceDE w:val="0"/>
        <w:autoSpaceDN w:val="0"/>
        <w:spacing w:after="0" w:line="20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static void deleteStudent(Connection conn, Scanner sc) {</w:t>
      </w:r>
    </w:p>
    <w:p w14:paraId="5BD5AACB" w14:textId="77777777" w:rsidR="0045628F" w:rsidRDefault="00000000">
      <w:pPr>
        <w:autoSpaceDE w:val="0"/>
        <w:autoSpaceDN w:val="0"/>
        <w:spacing w:before="750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System.out.print("Enter Student ID to delete: ");</w:t>
      </w:r>
    </w:p>
    <w:p w14:paraId="2F0608B6" w14:textId="77777777" w:rsidR="0045628F" w:rsidRDefault="00000000">
      <w:pPr>
        <w:autoSpaceDE w:val="0"/>
        <w:autoSpaceDN w:val="0"/>
        <w:spacing w:before="276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int id = sc.nextInt();</w:t>
      </w:r>
    </w:p>
    <w:p w14:paraId="1588F53A" w14:textId="77777777" w:rsidR="0045628F" w:rsidRDefault="00000000">
      <w:pPr>
        <w:autoSpaceDE w:val="0"/>
        <w:autoSpaceDN w:val="0"/>
        <w:spacing w:before="276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sc.nextLine();</w:t>
      </w:r>
    </w:p>
    <w:p w14:paraId="42347402" w14:textId="77777777" w:rsidR="0045628F" w:rsidRDefault="00000000">
      <w:pPr>
        <w:autoSpaceDE w:val="0"/>
        <w:autoSpaceDN w:val="0"/>
        <w:spacing w:before="748" w:after="0" w:line="204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String sql = "DELETE FROM student WHERE id=?";</w:t>
      </w:r>
    </w:p>
    <w:p w14:paraId="71534492" w14:textId="77777777" w:rsidR="0045628F" w:rsidRDefault="00000000">
      <w:pPr>
        <w:autoSpaceDE w:val="0"/>
        <w:autoSpaceDN w:val="0"/>
        <w:spacing w:before="750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try (PreparedStatement pstmt = conn.prepareStatement(sql)) {</w:t>
      </w:r>
    </w:p>
    <w:p w14:paraId="227A78B2" w14:textId="77777777" w:rsidR="0045628F" w:rsidRDefault="00000000">
      <w:pPr>
        <w:autoSpaceDE w:val="0"/>
        <w:autoSpaceDN w:val="0"/>
        <w:spacing w:before="750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conn.setAutoCommit(false);</w:t>
      </w:r>
    </w:p>
    <w:p w14:paraId="4F750E9E" w14:textId="77777777" w:rsidR="0045628F" w:rsidRDefault="00000000">
      <w:pPr>
        <w:autoSpaceDE w:val="0"/>
        <w:autoSpaceDN w:val="0"/>
        <w:spacing w:before="752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pstmt.setInt(1, id);</w:t>
      </w:r>
    </w:p>
    <w:p w14:paraId="58BEA7F3" w14:textId="77777777" w:rsidR="0045628F" w:rsidRDefault="00000000">
      <w:pPr>
        <w:autoSpaceDE w:val="0"/>
        <w:autoSpaceDN w:val="0"/>
        <w:spacing w:before="754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int rows = pstmt.executeUpdate();</w:t>
      </w:r>
    </w:p>
    <w:p w14:paraId="253E0C57" w14:textId="77777777" w:rsidR="0045628F" w:rsidRDefault="00000000">
      <w:pPr>
        <w:autoSpaceDE w:val="0"/>
        <w:autoSpaceDN w:val="0"/>
        <w:spacing w:before="750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conn.commit();</w:t>
      </w:r>
    </w:p>
    <w:p w14:paraId="586C3122" w14:textId="77777777" w:rsidR="0045628F" w:rsidRDefault="00000000">
      <w:pPr>
        <w:autoSpaceDE w:val="0"/>
        <w:autoSpaceDN w:val="0"/>
        <w:spacing w:before="75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if (rows &gt; 0)</w:t>
      </w:r>
    </w:p>
    <w:p w14:paraId="49A5C2C9" w14:textId="77777777" w:rsidR="0045628F" w:rsidRDefault="00000000">
      <w:pPr>
        <w:autoSpaceDE w:val="0"/>
        <w:autoSpaceDN w:val="0"/>
        <w:spacing w:before="276" w:after="0" w:line="200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System.out.println("Student deleted successfully.");</w:t>
      </w:r>
    </w:p>
    <w:p w14:paraId="772E8643" w14:textId="77777777" w:rsidR="0045628F" w:rsidRDefault="00000000">
      <w:pPr>
        <w:autoSpaceDE w:val="0"/>
        <w:autoSpaceDN w:val="0"/>
        <w:spacing w:before="276" w:after="0" w:line="16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else</w:t>
      </w:r>
    </w:p>
    <w:p w14:paraId="4EE1B219" w14:textId="77777777" w:rsidR="0045628F" w:rsidRDefault="00000000">
      <w:pPr>
        <w:autoSpaceDE w:val="0"/>
        <w:autoSpaceDN w:val="0"/>
        <w:spacing w:before="314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System.out.println("Student ID not found.");</w:t>
      </w:r>
    </w:p>
    <w:p w14:paraId="437A495D" w14:textId="77777777" w:rsidR="0045628F" w:rsidRDefault="00000000">
      <w:pPr>
        <w:autoSpaceDE w:val="0"/>
        <w:autoSpaceDN w:val="0"/>
        <w:spacing w:before="750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catch (SQLException e) {</w:t>
      </w:r>
    </w:p>
    <w:p w14:paraId="455D5E49" w14:textId="77777777" w:rsidR="0045628F" w:rsidRDefault="00000000">
      <w:pPr>
        <w:autoSpaceDE w:val="0"/>
        <w:autoSpaceDN w:val="0"/>
        <w:spacing w:before="278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try {</w:t>
      </w:r>
    </w:p>
    <w:p w14:paraId="29F6E6C5" w14:textId="77777777" w:rsidR="0045628F" w:rsidRDefault="00000000">
      <w:pPr>
        <w:autoSpaceDE w:val="0"/>
        <w:autoSpaceDN w:val="0"/>
        <w:spacing w:before="274" w:after="0" w:line="202" w:lineRule="exact"/>
        <w:ind w:left="1980"/>
      </w:pPr>
      <w:r>
        <w:rPr>
          <w:rFonts w:ascii="Aptos" w:eastAsia="Aptos" w:hAnsi="Aptos"/>
          <w:color w:val="000000"/>
          <w:spacing w:val="-10"/>
          <w:sz w:val="24"/>
        </w:rPr>
        <w:t>conn.rollback();</w:t>
      </w:r>
    </w:p>
    <w:p w14:paraId="7FFFDBA5" w14:textId="77777777" w:rsidR="0045628F" w:rsidRDefault="00000000">
      <w:pPr>
        <w:autoSpaceDE w:val="0"/>
        <w:autoSpaceDN w:val="0"/>
        <w:spacing w:before="272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System.out.println("Transaction rolled back due to error.");</w:t>
      </w:r>
    </w:p>
    <w:p w14:paraId="159A3F1B" w14:textId="77777777" w:rsidR="0045628F" w:rsidRDefault="00000000">
      <w:pPr>
        <w:autoSpaceDE w:val="0"/>
        <w:autoSpaceDN w:val="0"/>
        <w:spacing w:before="276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 catch (SQLException ex) {</w:t>
      </w:r>
    </w:p>
    <w:p w14:paraId="5973B384" w14:textId="77777777" w:rsidR="0045628F" w:rsidRDefault="00000000">
      <w:pPr>
        <w:autoSpaceDE w:val="0"/>
        <w:autoSpaceDN w:val="0"/>
        <w:spacing w:before="274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ex.printStackTrace();</w:t>
      </w:r>
    </w:p>
    <w:p w14:paraId="46BABE72" w14:textId="77777777" w:rsidR="0045628F" w:rsidRDefault="0045628F">
      <w:pPr>
        <w:sectPr w:rsidR="0045628F">
          <w:pgSz w:w="11906" w:h="16838"/>
          <w:pgMar w:top="240" w:right="240" w:bottom="180" w:left="240" w:header="720" w:footer="720" w:gutter="0"/>
          <w:cols w:space="720"/>
          <w:docGrid w:linePitch="360"/>
        </w:sectPr>
      </w:pPr>
    </w:p>
    <w:p w14:paraId="0529000C" w14:textId="77777777" w:rsidR="0045628F" w:rsidRDefault="0045628F">
      <w:pPr>
        <w:autoSpaceDE w:val="0"/>
        <w:autoSpaceDN w:val="0"/>
        <w:spacing w:after="0" w:line="220" w:lineRule="exact"/>
      </w:pPr>
    </w:p>
    <w:p w14:paraId="10F37DAA" w14:textId="77777777" w:rsidR="0045628F" w:rsidRDefault="0045628F">
      <w:pPr>
        <w:autoSpaceDE w:val="0"/>
        <w:autoSpaceDN w:val="0"/>
        <w:spacing w:after="0" w:line="220" w:lineRule="exact"/>
      </w:pPr>
    </w:p>
    <w:p w14:paraId="6828AA2A" w14:textId="77777777" w:rsidR="0045628F" w:rsidRDefault="0045628F">
      <w:pPr>
        <w:autoSpaceDE w:val="0"/>
        <w:autoSpaceDN w:val="0"/>
        <w:spacing w:after="0" w:line="220" w:lineRule="exact"/>
      </w:pPr>
    </w:p>
    <w:p w14:paraId="7B14EB11" w14:textId="77777777" w:rsidR="0045628F" w:rsidRDefault="0045628F">
      <w:pPr>
        <w:autoSpaceDE w:val="0"/>
        <w:autoSpaceDN w:val="0"/>
        <w:spacing w:after="0" w:line="220" w:lineRule="exact"/>
      </w:pPr>
    </w:p>
    <w:p w14:paraId="6C8AD4E6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251660C9" w14:textId="77777777" w:rsidR="0045628F" w:rsidRDefault="00000000">
      <w:pPr>
        <w:autoSpaceDE w:val="0"/>
        <w:autoSpaceDN w:val="0"/>
        <w:spacing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668BC1C7" w14:textId="77777777" w:rsidR="0045628F" w:rsidRDefault="00000000">
      <w:pPr>
        <w:autoSpaceDE w:val="0"/>
        <w:autoSpaceDN w:val="0"/>
        <w:spacing w:before="274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System.out.println("Error deleting student: " + e.getMessage());</w:t>
      </w:r>
    </w:p>
    <w:p w14:paraId="1A95E96E" w14:textId="77777777" w:rsidR="0045628F" w:rsidRDefault="00000000">
      <w:pPr>
        <w:autoSpaceDE w:val="0"/>
        <w:autoSpaceDN w:val="0"/>
        <w:spacing w:before="208" w:after="0" w:line="29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finally {</w:t>
      </w:r>
    </w:p>
    <w:p w14:paraId="0428D74A" w14:textId="77777777" w:rsidR="0045628F" w:rsidRDefault="00000000">
      <w:pPr>
        <w:autoSpaceDE w:val="0"/>
        <w:autoSpaceDN w:val="0"/>
        <w:spacing w:before="250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try {</w:t>
      </w:r>
    </w:p>
    <w:p w14:paraId="2DD7D972" w14:textId="77777777" w:rsidR="0045628F" w:rsidRDefault="00000000">
      <w:pPr>
        <w:autoSpaceDE w:val="0"/>
        <w:autoSpaceDN w:val="0"/>
        <w:spacing w:before="276" w:after="0" w:line="202" w:lineRule="exact"/>
        <w:ind w:left="1980"/>
      </w:pPr>
      <w:r>
        <w:rPr>
          <w:rFonts w:ascii="Aptos" w:eastAsia="Aptos" w:hAnsi="Aptos"/>
          <w:color w:val="000000"/>
          <w:spacing w:val="-10"/>
          <w:sz w:val="24"/>
        </w:rPr>
        <w:t>conn.setAutoCommit(true);</w:t>
      </w:r>
    </w:p>
    <w:p w14:paraId="4CBDC0A8" w14:textId="77777777" w:rsidR="0045628F" w:rsidRDefault="00000000">
      <w:pPr>
        <w:autoSpaceDE w:val="0"/>
        <w:autoSpaceDN w:val="0"/>
        <w:spacing w:before="27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 catch (SQLException e) {</w:t>
      </w:r>
    </w:p>
    <w:p w14:paraId="2694C97F" w14:textId="77777777" w:rsidR="0045628F" w:rsidRDefault="00000000">
      <w:pPr>
        <w:autoSpaceDE w:val="0"/>
        <w:autoSpaceDN w:val="0"/>
        <w:spacing w:before="274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e.printStackTrace();</w:t>
      </w:r>
    </w:p>
    <w:p w14:paraId="3502C628" w14:textId="77777777" w:rsidR="0045628F" w:rsidRDefault="00000000">
      <w:pPr>
        <w:autoSpaceDE w:val="0"/>
        <w:autoSpaceDN w:val="0"/>
        <w:spacing w:before="276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4678CF23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23AF4D0E" w14:textId="77777777" w:rsidR="0045628F" w:rsidRDefault="00000000">
      <w:pPr>
        <w:autoSpaceDE w:val="0"/>
        <w:autoSpaceDN w:val="0"/>
        <w:spacing w:before="276" w:after="0" w:line="202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172BD5AD" w14:textId="77777777" w:rsidR="0045628F" w:rsidRDefault="00000000">
      <w:pPr>
        <w:autoSpaceDE w:val="0"/>
        <w:autoSpaceDN w:val="0"/>
        <w:spacing w:before="748" w:after="0" w:line="16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// View Students</w:t>
      </w:r>
    </w:p>
    <w:p w14:paraId="07B0FB2F" w14:textId="77777777" w:rsidR="0045628F" w:rsidRDefault="00000000">
      <w:pPr>
        <w:autoSpaceDE w:val="0"/>
        <w:autoSpaceDN w:val="0"/>
        <w:spacing w:before="316" w:after="0" w:line="20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static void viewStudents(Connection conn) {</w:t>
      </w:r>
    </w:p>
    <w:p w14:paraId="2BA0E96E" w14:textId="77777777" w:rsidR="0045628F" w:rsidRDefault="00000000">
      <w:pPr>
        <w:autoSpaceDE w:val="0"/>
        <w:autoSpaceDN w:val="0"/>
        <w:spacing w:before="750" w:after="0" w:line="204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String sql = "SELECT * FROM student";</w:t>
      </w:r>
    </w:p>
    <w:p w14:paraId="5727F302" w14:textId="77777777" w:rsidR="0045628F" w:rsidRDefault="00000000">
      <w:pPr>
        <w:autoSpaceDE w:val="0"/>
        <w:autoSpaceDN w:val="0"/>
        <w:spacing w:before="746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try (PreparedStatement pstmt = conn.prepareStatement(sql);</w:t>
      </w:r>
    </w:p>
    <w:p w14:paraId="32A26998" w14:textId="77777777" w:rsidR="0045628F" w:rsidRDefault="00000000">
      <w:pPr>
        <w:autoSpaceDE w:val="0"/>
        <w:autoSpaceDN w:val="0"/>
        <w:spacing w:before="276" w:after="0" w:line="202" w:lineRule="exact"/>
        <w:ind w:left="1832"/>
      </w:pPr>
      <w:r>
        <w:rPr>
          <w:rFonts w:ascii="Aptos" w:eastAsia="Aptos" w:hAnsi="Aptos"/>
          <w:color w:val="000000"/>
          <w:spacing w:val="-10"/>
          <w:sz w:val="24"/>
        </w:rPr>
        <w:t>ResultSet rs = pstmt.executeQuery()) {</w:t>
      </w:r>
    </w:p>
    <w:p w14:paraId="1BB9CC34" w14:textId="77777777" w:rsidR="0045628F" w:rsidRDefault="00000000">
      <w:pPr>
        <w:autoSpaceDE w:val="0"/>
        <w:autoSpaceDN w:val="0"/>
        <w:spacing w:before="752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System.out.println("\nID | Name | Grade | Marks");</w:t>
      </w:r>
    </w:p>
    <w:p w14:paraId="41DBB484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System.out.println("----------------------------");</w:t>
      </w:r>
    </w:p>
    <w:p w14:paraId="24A90CB0" w14:textId="77777777" w:rsidR="0045628F" w:rsidRDefault="00000000">
      <w:pPr>
        <w:autoSpaceDE w:val="0"/>
        <w:autoSpaceDN w:val="0"/>
        <w:spacing w:before="75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while (rs.next()) {</w:t>
      </w:r>
    </w:p>
    <w:p w14:paraId="04588286" w14:textId="77777777" w:rsidR="0045628F" w:rsidRDefault="00000000">
      <w:pPr>
        <w:autoSpaceDE w:val="0"/>
        <w:autoSpaceDN w:val="0"/>
        <w:spacing w:before="272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System.out.println(</w:t>
      </w:r>
    </w:p>
    <w:p w14:paraId="52940633" w14:textId="77777777" w:rsidR="0045628F" w:rsidRDefault="00000000">
      <w:pPr>
        <w:autoSpaceDE w:val="0"/>
        <w:autoSpaceDN w:val="0"/>
        <w:spacing w:before="278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rs.getInt("id") + " | " +</w:t>
      </w:r>
    </w:p>
    <w:p w14:paraId="13BEC339" w14:textId="77777777" w:rsidR="0045628F" w:rsidRDefault="00000000">
      <w:pPr>
        <w:autoSpaceDE w:val="0"/>
        <w:autoSpaceDN w:val="0"/>
        <w:spacing w:before="272" w:after="0" w:line="204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rs.getString("name") + " | " +</w:t>
      </w:r>
    </w:p>
    <w:p w14:paraId="18541C61" w14:textId="77777777" w:rsidR="0045628F" w:rsidRDefault="00000000">
      <w:pPr>
        <w:autoSpaceDE w:val="0"/>
        <w:autoSpaceDN w:val="0"/>
        <w:spacing w:before="270" w:after="0" w:line="204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rs.getString("grade") + " | " +</w:t>
      </w:r>
    </w:p>
    <w:p w14:paraId="6DD17154" w14:textId="77777777" w:rsidR="0045628F" w:rsidRDefault="00000000">
      <w:pPr>
        <w:autoSpaceDE w:val="0"/>
        <w:autoSpaceDN w:val="0"/>
        <w:spacing w:before="276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rs.getDouble("marks")</w:t>
      </w:r>
    </w:p>
    <w:p w14:paraId="16F59748" w14:textId="77777777" w:rsidR="0045628F" w:rsidRDefault="00000000">
      <w:pPr>
        <w:autoSpaceDE w:val="0"/>
        <w:autoSpaceDN w:val="0"/>
        <w:spacing w:before="272" w:after="0" w:line="202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);</w:t>
      </w:r>
    </w:p>
    <w:p w14:paraId="66B9710E" w14:textId="77777777" w:rsidR="0045628F" w:rsidRDefault="0045628F">
      <w:pPr>
        <w:sectPr w:rsidR="0045628F">
          <w:pgSz w:w="11906" w:h="16838"/>
          <w:pgMar w:top="240" w:right="240" w:bottom="180" w:left="240" w:header="720" w:footer="720" w:gutter="0"/>
          <w:cols w:space="720"/>
          <w:docGrid w:linePitch="360"/>
        </w:sectPr>
      </w:pPr>
    </w:p>
    <w:p w14:paraId="7333265C" w14:textId="77777777" w:rsidR="0045628F" w:rsidRDefault="0045628F">
      <w:pPr>
        <w:autoSpaceDE w:val="0"/>
        <w:autoSpaceDN w:val="0"/>
        <w:spacing w:after="0" w:line="220" w:lineRule="exact"/>
      </w:pPr>
    </w:p>
    <w:p w14:paraId="0C53966E" w14:textId="77777777" w:rsidR="0045628F" w:rsidRDefault="0045628F">
      <w:pPr>
        <w:autoSpaceDE w:val="0"/>
        <w:autoSpaceDN w:val="0"/>
        <w:spacing w:after="0" w:line="220" w:lineRule="exact"/>
      </w:pPr>
    </w:p>
    <w:p w14:paraId="7DBEA8F0" w14:textId="77777777" w:rsidR="0045628F" w:rsidRDefault="0045628F">
      <w:pPr>
        <w:autoSpaceDE w:val="0"/>
        <w:autoSpaceDN w:val="0"/>
        <w:spacing w:after="0" w:line="220" w:lineRule="exact"/>
      </w:pPr>
    </w:p>
    <w:p w14:paraId="1663FB1F" w14:textId="77777777" w:rsidR="0045628F" w:rsidRDefault="0045628F">
      <w:pPr>
        <w:autoSpaceDE w:val="0"/>
        <w:autoSpaceDN w:val="0"/>
        <w:spacing w:after="0" w:line="220" w:lineRule="exact"/>
      </w:pPr>
    </w:p>
    <w:p w14:paraId="14A59886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2FD9125D" w14:textId="77777777" w:rsidR="0045628F" w:rsidRDefault="00000000">
      <w:pPr>
        <w:autoSpaceDE w:val="0"/>
        <w:autoSpaceDN w:val="0"/>
        <w:spacing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35A250C7" w14:textId="77777777" w:rsidR="0045628F" w:rsidRDefault="00000000">
      <w:pPr>
        <w:autoSpaceDE w:val="0"/>
        <w:autoSpaceDN w:val="0"/>
        <w:spacing w:before="750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catch (SQLException e) {</w:t>
      </w:r>
    </w:p>
    <w:p w14:paraId="2F01B7B6" w14:textId="77777777" w:rsidR="0045628F" w:rsidRDefault="00000000">
      <w:pPr>
        <w:autoSpaceDE w:val="0"/>
        <w:autoSpaceDN w:val="0"/>
        <w:spacing w:before="274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System.out.println("Error viewing students: " + e.getMessage());</w:t>
      </w:r>
    </w:p>
    <w:p w14:paraId="6FF19DA7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2339F606" w14:textId="77777777" w:rsidR="0045628F" w:rsidRDefault="00000000">
      <w:pPr>
        <w:autoSpaceDE w:val="0"/>
        <w:autoSpaceDN w:val="0"/>
        <w:spacing w:before="274" w:after="0" w:line="200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019FFC74" w14:textId="77777777" w:rsidR="0045628F" w:rsidRDefault="00000000">
      <w:pPr>
        <w:autoSpaceDE w:val="0"/>
        <w:autoSpaceDN w:val="0"/>
        <w:spacing w:before="276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71A4B16C" w14:textId="77777777" w:rsidR="0045628F" w:rsidRDefault="0045628F">
      <w:pPr>
        <w:sectPr w:rsidR="0045628F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563780C8" w14:textId="77777777" w:rsidR="0045628F" w:rsidRDefault="0045628F">
      <w:pPr>
        <w:autoSpaceDE w:val="0"/>
        <w:autoSpaceDN w:val="0"/>
        <w:spacing w:after="0" w:line="220" w:lineRule="exact"/>
      </w:pPr>
    </w:p>
    <w:p w14:paraId="2A546A79" w14:textId="77777777" w:rsidR="0045628F" w:rsidRDefault="0045628F">
      <w:pPr>
        <w:autoSpaceDE w:val="0"/>
        <w:autoSpaceDN w:val="0"/>
        <w:spacing w:after="0" w:line="220" w:lineRule="exact"/>
      </w:pPr>
    </w:p>
    <w:p w14:paraId="03857A6E" w14:textId="77777777" w:rsidR="0045628F" w:rsidRDefault="0045628F">
      <w:pPr>
        <w:autoSpaceDE w:val="0"/>
        <w:autoSpaceDN w:val="0"/>
        <w:spacing w:after="0" w:line="220" w:lineRule="exact"/>
      </w:pPr>
    </w:p>
    <w:p w14:paraId="32B6729A" w14:textId="77777777" w:rsidR="0045628F" w:rsidRDefault="0045628F">
      <w:pPr>
        <w:autoSpaceDE w:val="0"/>
        <w:autoSpaceDN w:val="0"/>
        <w:spacing w:after="0" w:line="220" w:lineRule="exact"/>
      </w:pPr>
    </w:p>
    <w:p w14:paraId="1C5750F8" w14:textId="77777777" w:rsidR="0045628F" w:rsidRDefault="0045628F">
      <w:pPr>
        <w:autoSpaceDE w:val="0"/>
        <w:autoSpaceDN w:val="0"/>
        <w:spacing w:before="178" w:after="0" w:line="220" w:lineRule="exact"/>
      </w:pPr>
    </w:p>
    <w:p w14:paraId="5CC9F775" w14:textId="77777777" w:rsidR="0045628F" w:rsidRDefault="00000000">
      <w:pPr>
        <w:autoSpaceDE w:val="0"/>
        <w:autoSpaceDN w:val="0"/>
        <w:spacing w:after="0" w:line="188" w:lineRule="exact"/>
        <w:ind w:left="1200"/>
      </w:pPr>
      <w:r>
        <w:rPr>
          <w:rFonts w:ascii="Aptos" w:eastAsia="Aptos" w:hAnsi="Aptos"/>
          <w:b/>
          <w:color w:val="000000"/>
          <w:spacing w:val="-10"/>
          <w:sz w:val="28"/>
        </w:rPr>
        <w:t>Practical no: 11</w:t>
      </w:r>
    </w:p>
    <w:p w14:paraId="4B273AA4" w14:textId="77777777" w:rsidR="0045628F" w:rsidRDefault="00000000">
      <w:pPr>
        <w:autoSpaceDE w:val="0"/>
        <w:autoSpaceDN w:val="0"/>
        <w:spacing w:before="806" w:after="0" w:line="16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MINI PEOJECT</w:t>
      </w:r>
    </w:p>
    <w:p w14:paraId="3B017813" w14:textId="77777777" w:rsidR="0045628F" w:rsidRDefault="00000000">
      <w:pPr>
        <w:autoSpaceDE w:val="0"/>
        <w:autoSpaceDN w:val="0"/>
        <w:spacing w:before="790" w:after="0" w:line="204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Banking System</w:t>
      </w:r>
    </w:p>
    <w:p w14:paraId="42684A38" w14:textId="77777777" w:rsidR="0045628F" w:rsidRDefault="00000000">
      <w:pPr>
        <w:autoSpaceDE w:val="0"/>
        <w:autoSpaceDN w:val="0"/>
        <w:spacing w:before="1226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package jdbc123;</w:t>
      </w:r>
    </w:p>
    <w:p w14:paraId="35F40D9A" w14:textId="77777777" w:rsidR="0045628F" w:rsidRDefault="00000000">
      <w:pPr>
        <w:autoSpaceDE w:val="0"/>
        <w:autoSpaceDN w:val="0"/>
        <w:spacing w:before="272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import java.util.Scanner;</w:t>
      </w:r>
    </w:p>
    <w:p w14:paraId="6EBA9CD1" w14:textId="77777777" w:rsidR="0045628F" w:rsidRDefault="00000000">
      <w:pPr>
        <w:autoSpaceDE w:val="0"/>
        <w:autoSpaceDN w:val="0"/>
        <w:spacing w:before="752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class BankAccount {</w:t>
      </w:r>
    </w:p>
    <w:p w14:paraId="081EEFE5" w14:textId="77777777" w:rsidR="0045628F" w:rsidRDefault="00000000">
      <w:pPr>
        <w:autoSpaceDE w:val="0"/>
        <w:autoSpaceDN w:val="0"/>
        <w:spacing w:before="272" w:after="0" w:line="20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private String accountHolderName;</w:t>
      </w:r>
    </w:p>
    <w:p w14:paraId="25E5E24F" w14:textId="77777777" w:rsidR="0045628F" w:rsidRDefault="00000000">
      <w:pPr>
        <w:autoSpaceDE w:val="0"/>
        <w:autoSpaceDN w:val="0"/>
        <w:spacing w:before="274" w:after="0" w:line="20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private String accountNumber;</w:t>
      </w:r>
    </w:p>
    <w:p w14:paraId="7F27BA6D" w14:textId="77777777" w:rsidR="0045628F" w:rsidRDefault="00000000">
      <w:pPr>
        <w:autoSpaceDE w:val="0"/>
        <w:autoSpaceDN w:val="0"/>
        <w:spacing w:before="272" w:after="0" w:line="20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private double balance;</w:t>
      </w:r>
    </w:p>
    <w:p w14:paraId="3227DD9C" w14:textId="77777777" w:rsidR="0045628F" w:rsidRDefault="00000000">
      <w:pPr>
        <w:autoSpaceDE w:val="0"/>
        <w:autoSpaceDN w:val="0"/>
        <w:spacing w:before="278" w:after="0" w:line="20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private double dailyWithdrawalLimit = 50000;</w:t>
      </w:r>
    </w:p>
    <w:p w14:paraId="3E6D86CF" w14:textId="77777777" w:rsidR="0045628F" w:rsidRDefault="00000000">
      <w:pPr>
        <w:autoSpaceDE w:val="0"/>
        <w:autoSpaceDN w:val="0"/>
        <w:spacing w:before="276" w:after="0" w:line="20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private double withdrawnToday = 0;</w:t>
      </w:r>
    </w:p>
    <w:p w14:paraId="0AD98493" w14:textId="77777777" w:rsidR="0045628F" w:rsidRDefault="00000000">
      <w:pPr>
        <w:autoSpaceDE w:val="0"/>
        <w:autoSpaceDN w:val="0"/>
        <w:spacing w:before="1704" w:after="0" w:line="20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BankAccount(String name, String accNumber, double initialDeposit) {</w:t>
      </w:r>
    </w:p>
    <w:p w14:paraId="55BFB8EB" w14:textId="77777777" w:rsidR="0045628F" w:rsidRDefault="00000000">
      <w:pPr>
        <w:autoSpaceDE w:val="0"/>
        <w:autoSpaceDN w:val="0"/>
        <w:spacing w:before="272" w:after="0" w:line="19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this.accountHolderName = name;</w:t>
      </w:r>
    </w:p>
    <w:p w14:paraId="3725EE15" w14:textId="77777777" w:rsidR="0045628F" w:rsidRDefault="00000000">
      <w:pPr>
        <w:autoSpaceDE w:val="0"/>
        <w:autoSpaceDN w:val="0"/>
        <w:spacing w:before="284" w:after="0" w:line="19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this.accountNumber = accNumber;</w:t>
      </w:r>
    </w:p>
    <w:p w14:paraId="452B65E2" w14:textId="77777777" w:rsidR="0045628F" w:rsidRDefault="00000000">
      <w:pPr>
        <w:autoSpaceDE w:val="0"/>
        <w:autoSpaceDN w:val="0"/>
        <w:spacing w:before="288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this.balance = initialDeposit;</w:t>
      </w:r>
    </w:p>
    <w:p w14:paraId="2CF0692B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System.out.println("Account created successfully!");</w:t>
      </w:r>
    </w:p>
    <w:p w14:paraId="1DFF56D6" w14:textId="77777777" w:rsidR="0045628F" w:rsidRDefault="00000000">
      <w:pPr>
        <w:autoSpaceDE w:val="0"/>
        <w:autoSpaceDN w:val="0"/>
        <w:spacing w:before="276" w:after="0" w:line="202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67B31CC4" w14:textId="77777777" w:rsidR="0045628F" w:rsidRDefault="00000000">
      <w:pPr>
        <w:autoSpaceDE w:val="0"/>
        <w:autoSpaceDN w:val="0"/>
        <w:spacing w:before="1702" w:after="0" w:line="20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void deposit(double amount) {</w:t>
      </w:r>
    </w:p>
    <w:p w14:paraId="5D6380EA" w14:textId="77777777" w:rsidR="0045628F" w:rsidRDefault="0045628F">
      <w:pPr>
        <w:sectPr w:rsidR="0045628F">
          <w:pgSz w:w="11906" w:h="16838"/>
          <w:pgMar w:top="240" w:right="240" w:bottom="174" w:left="240" w:header="720" w:footer="720" w:gutter="0"/>
          <w:cols w:space="720"/>
          <w:docGrid w:linePitch="360"/>
        </w:sectPr>
      </w:pPr>
    </w:p>
    <w:p w14:paraId="4D55788F" w14:textId="77777777" w:rsidR="0045628F" w:rsidRDefault="0045628F">
      <w:pPr>
        <w:autoSpaceDE w:val="0"/>
        <w:autoSpaceDN w:val="0"/>
        <w:spacing w:after="0" w:line="220" w:lineRule="exact"/>
      </w:pPr>
    </w:p>
    <w:p w14:paraId="62FEE0D6" w14:textId="77777777" w:rsidR="0045628F" w:rsidRDefault="0045628F">
      <w:pPr>
        <w:autoSpaceDE w:val="0"/>
        <w:autoSpaceDN w:val="0"/>
        <w:spacing w:after="0" w:line="220" w:lineRule="exact"/>
      </w:pPr>
    </w:p>
    <w:p w14:paraId="6704583E" w14:textId="77777777" w:rsidR="0045628F" w:rsidRDefault="0045628F">
      <w:pPr>
        <w:autoSpaceDE w:val="0"/>
        <w:autoSpaceDN w:val="0"/>
        <w:spacing w:after="0" w:line="220" w:lineRule="exact"/>
      </w:pPr>
    </w:p>
    <w:p w14:paraId="2CBA2EF2" w14:textId="77777777" w:rsidR="0045628F" w:rsidRDefault="0045628F">
      <w:pPr>
        <w:autoSpaceDE w:val="0"/>
        <w:autoSpaceDN w:val="0"/>
        <w:spacing w:after="0" w:line="220" w:lineRule="exact"/>
      </w:pPr>
    </w:p>
    <w:p w14:paraId="7DA7CD61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297F0FC8" w14:textId="77777777" w:rsidR="0045628F" w:rsidRDefault="00000000">
      <w:pPr>
        <w:autoSpaceDE w:val="0"/>
        <w:autoSpaceDN w:val="0"/>
        <w:spacing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if (amount &gt; 0) {</w:t>
      </w:r>
    </w:p>
    <w:p w14:paraId="0A8D23C8" w14:textId="77777777" w:rsidR="0045628F" w:rsidRDefault="00000000">
      <w:pPr>
        <w:autoSpaceDE w:val="0"/>
        <w:autoSpaceDN w:val="0"/>
        <w:spacing w:before="276" w:after="0" w:line="19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balance += amount;</w:t>
      </w:r>
    </w:p>
    <w:p w14:paraId="63A26501" w14:textId="77777777" w:rsidR="0045628F" w:rsidRDefault="00000000">
      <w:pPr>
        <w:autoSpaceDE w:val="0"/>
        <w:autoSpaceDN w:val="0"/>
        <w:spacing w:before="266" w:after="0" w:line="22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System.out.println("$" + amount + " deposited successfully.");</w:t>
      </w:r>
    </w:p>
    <w:p w14:paraId="6809BDCA" w14:textId="77777777" w:rsidR="0045628F" w:rsidRDefault="00000000">
      <w:pPr>
        <w:autoSpaceDE w:val="0"/>
        <w:autoSpaceDN w:val="0"/>
        <w:spacing w:before="276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else {</w:t>
      </w:r>
    </w:p>
    <w:p w14:paraId="58C2D3D6" w14:textId="77777777" w:rsidR="0045628F" w:rsidRDefault="00000000">
      <w:pPr>
        <w:autoSpaceDE w:val="0"/>
        <w:autoSpaceDN w:val="0"/>
        <w:spacing w:before="276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System.out.println("Invalid deposit amount.");</w:t>
      </w:r>
    </w:p>
    <w:p w14:paraId="45459055" w14:textId="77777777" w:rsidR="0045628F" w:rsidRDefault="00000000">
      <w:pPr>
        <w:autoSpaceDE w:val="0"/>
        <w:autoSpaceDN w:val="0"/>
        <w:spacing w:before="274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18BEF3AF" w14:textId="77777777" w:rsidR="0045628F" w:rsidRDefault="00000000">
      <w:pPr>
        <w:autoSpaceDE w:val="0"/>
        <w:autoSpaceDN w:val="0"/>
        <w:spacing w:before="276" w:after="0" w:line="200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70973C24" w14:textId="77777777" w:rsidR="0045628F" w:rsidRDefault="00000000">
      <w:pPr>
        <w:autoSpaceDE w:val="0"/>
        <w:autoSpaceDN w:val="0"/>
        <w:spacing w:before="754" w:after="0" w:line="16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// Withdraw</w:t>
      </w:r>
    </w:p>
    <w:p w14:paraId="74EB1A6D" w14:textId="77777777" w:rsidR="0045628F" w:rsidRDefault="00000000">
      <w:pPr>
        <w:autoSpaceDE w:val="0"/>
        <w:autoSpaceDN w:val="0"/>
        <w:spacing w:before="316" w:after="0" w:line="20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void withdraw(double amount) {</w:t>
      </w:r>
    </w:p>
    <w:p w14:paraId="7A61B06B" w14:textId="77777777" w:rsidR="0045628F" w:rsidRDefault="00000000">
      <w:pPr>
        <w:autoSpaceDE w:val="0"/>
        <w:autoSpaceDN w:val="0"/>
        <w:spacing w:before="274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if (amount &lt;= 0) {</w:t>
      </w:r>
    </w:p>
    <w:p w14:paraId="10B9FD93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System.out.println("Invalid withdrawal amount.");</w:t>
      </w:r>
    </w:p>
    <w:p w14:paraId="4A4197E4" w14:textId="77777777" w:rsidR="0045628F" w:rsidRDefault="00000000">
      <w:pPr>
        <w:autoSpaceDE w:val="0"/>
        <w:autoSpaceDN w:val="0"/>
        <w:spacing w:before="276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else if (amount &gt; balance) {</w:t>
      </w:r>
    </w:p>
    <w:p w14:paraId="516CD51A" w14:textId="77777777" w:rsidR="0045628F" w:rsidRDefault="00000000">
      <w:pPr>
        <w:autoSpaceDE w:val="0"/>
        <w:autoSpaceDN w:val="0"/>
        <w:spacing w:before="206" w:after="0" w:line="29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System.out.println("Insufficient balance.");</w:t>
      </w:r>
    </w:p>
    <w:p w14:paraId="57382707" w14:textId="77777777" w:rsidR="0045628F" w:rsidRDefault="00000000">
      <w:pPr>
        <w:autoSpaceDE w:val="0"/>
        <w:autoSpaceDN w:val="0"/>
        <w:spacing w:before="252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else if (withdrawnToday + amount &gt; dailyWithdrawalLimit) {</w:t>
      </w:r>
    </w:p>
    <w:p w14:paraId="203E168E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System.out.println("Cannot withdraw. Daily limit reached.");</w:t>
      </w:r>
    </w:p>
    <w:p w14:paraId="08F4055B" w14:textId="77777777" w:rsidR="0045628F" w:rsidRDefault="00000000">
      <w:pPr>
        <w:autoSpaceDE w:val="0"/>
        <w:autoSpaceDN w:val="0"/>
        <w:spacing w:before="274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else {</w:t>
      </w:r>
    </w:p>
    <w:p w14:paraId="147E1747" w14:textId="77777777" w:rsidR="0045628F" w:rsidRDefault="00000000">
      <w:pPr>
        <w:autoSpaceDE w:val="0"/>
        <w:autoSpaceDN w:val="0"/>
        <w:spacing w:before="278" w:after="0" w:line="19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balance -= amount;</w:t>
      </w:r>
    </w:p>
    <w:p w14:paraId="444FC081" w14:textId="77777777" w:rsidR="0045628F" w:rsidRDefault="00000000">
      <w:pPr>
        <w:autoSpaceDE w:val="0"/>
        <w:autoSpaceDN w:val="0"/>
        <w:spacing w:before="286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withdrawnToday += amount;</w:t>
      </w:r>
    </w:p>
    <w:p w14:paraId="4298FA2B" w14:textId="77777777" w:rsidR="0045628F" w:rsidRDefault="00000000">
      <w:pPr>
        <w:autoSpaceDE w:val="0"/>
        <w:autoSpaceDN w:val="0"/>
        <w:spacing w:before="256" w:after="0" w:line="22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System.out.println("$" + amount + " withdrawn successfully.");</w:t>
      </w:r>
    </w:p>
    <w:p w14:paraId="01C20D48" w14:textId="77777777" w:rsidR="0045628F" w:rsidRDefault="00000000">
      <w:pPr>
        <w:autoSpaceDE w:val="0"/>
        <w:autoSpaceDN w:val="0"/>
        <w:spacing w:before="276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0C84257A" w14:textId="77777777" w:rsidR="0045628F" w:rsidRDefault="00000000">
      <w:pPr>
        <w:autoSpaceDE w:val="0"/>
        <w:autoSpaceDN w:val="0"/>
        <w:spacing w:before="274" w:after="0" w:line="202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449E7424" w14:textId="77777777" w:rsidR="0045628F" w:rsidRDefault="00000000">
      <w:pPr>
        <w:autoSpaceDE w:val="0"/>
        <w:autoSpaceDN w:val="0"/>
        <w:spacing w:before="750" w:after="0" w:line="16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// Check Balance</w:t>
      </w:r>
    </w:p>
    <w:p w14:paraId="0DDA6A1B" w14:textId="77777777" w:rsidR="0045628F" w:rsidRDefault="00000000">
      <w:pPr>
        <w:autoSpaceDE w:val="0"/>
        <w:autoSpaceDN w:val="0"/>
        <w:spacing w:before="318" w:after="0" w:line="20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void checkBalance() {</w:t>
      </w:r>
    </w:p>
    <w:p w14:paraId="0F253A9E" w14:textId="77777777" w:rsidR="0045628F" w:rsidRDefault="00000000">
      <w:pPr>
        <w:autoSpaceDE w:val="0"/>
        <w:autoSpaceDN w:val="0"/>
        <w:spacing w:before="254" w:after="0" w:line="22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System.out.println("Current Balance: $" + balance);</w:t>
      </w:r>
    </w:p>
    <w:p w14:paraId="22468AB4" w14:textId="77777777" w:rsidR="0045628F" w:rsidRDefault="00000000">
      <w:pPr>
        <w:autoSpaceDE w:val="0"/>
        <w:autoSpaceDN w:val="0"/>
        <w:spacing w:before="274" w:after="0" w:line="200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0743E3ED" w14:textId="77777777" w:rsidR="0045628F" w:rsidRDefault="00000000">
      <w:pPr>
        <w:autoSpaceDE w:val="0"/>
        <w:autoSpaceDN w:val="0"/>
        <w:spacing w:before="754" w:after="0" w:line="20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// Display Info</w:t>
      </w:r>
    </w:p>
    <w:p w14:paraId="528BA7FB" w14:textId="77777777" w:rsidR="0045628F" w:rsidRDefault="0045628F">
      <w:pPr>
        <w:sectPr w:rsidR="0045628F">
          <w:pgSz w:w="11906" w:h="16838"/>
          <w:pgMar w:top="240" w:right="240" w:bottom="180" w:left="240" w:header="720" w:footer="720" w:gutter="0"/>
          <w:cols w:space="720"/>
          <w:docGrid w:linePitch="360"/>
        </w:sectPr>
      </w:pPr>
    </w:p>
    <w:p w14:paraId="52B81A74" w14:textId="77777777" w:rsidR="0045628F" w:rsidRDefault="0045628F">
      <w:pPr>
        <w:autoSpaceDE w:val="0"/>
        <w:autoSpaceDN w:val="0"/>
        <w:spacing w:after="0" w:line="220" w:lineRule="exact"/>
      </w:pPr>
    </w:p>
    <w:p w14:paraId="7BDBBEE9" w14:textId="77777777" w:rsidR="0045628F" w:rsidRDefault="0045628F">
      <w:pPr>
        <w:autoSpaceDE w:val="0"/>
        <w:autoSpaceDN w:val="0"/>
        <w:spacing w:after="0" w:line="220" w:lineRule="exact"/>
      </w:pPr>
    </w:p>
    <w:p w14:paraId="3837EAA1" w14:textId="77777777" w:rsidR="0045628F" w:rsidRDefault="0045628F">
      <w:pPr>
        <w:autoSpaceDE w:val="0"/>
        <w:autoSpaceDN w:val="0"/>
        <w:spacing w:after="0" w:line="220" w:lineRule="exact"/>
      </w:pPr>
    </w:p>
    <w:p w14:paraId="5430F13D" w14:textId="77777777" w:rsidR="0045628F" w:rsidRDefault="0045628F">
      <w:pPr>
        <w:autoSpaceDE w:val="0"/>
        <w:autoSpaceDN w:val="0"/>
        <w:spacing w:after="0" w:line="220" w:lineRule="exact"/>
      </w:pPr>
    </w:p>
    <w:p w14:paraId="74A38753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408B7702" w14:textId="77777777" w:rsidR="0045628F" w:rsidRDefault="00000000">
      <w:pPr>
        <w:autoSpaceDE w:val="0"/>
        <w:autoSpaceDN w:val="0"/>
        <w:spacing w:after="0" w:line="20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void displayInfo() {</w:t>
      </w:r>
    </w:p>
    <w:p w14:paraId="41616B4E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System.out.println("\n----- Account Information -----");</w:t>
      </w:r>
    </w:p>
    <w:p w14:paraId="515E7889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System.out.println("Account Holder: " + accountHolderName);</w:t>
      </w:r>
    </w:p>
    <w:p w14:paraId="3042FA82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System.out.println("Account Number: " + accountNumber);</w:t>
      </w:r>
    </w:p>
    <w:p w14:paraId="149125CB" w14:textId="77777777" w:rsidR="0045628F" w:rsidRDefault="00000000">
      <w:pPr>
        <w:autoSpaceDE w:val="0"/>
        <w:autoSpaceDN w:val="0"/>
        <w:spacing w:before="256" w:after="0" w:line="22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System.out.println("Balance: $" + balance);</w:t>
      </w:r>
    </w:p>
    <w:p w14:paraId="1F63AB0C" w14:textId="77777777" w:rsidR="0045628F" w:rsidRDefault="00000000">
      <w:pPr>
        <w:autoSpaceDE w:val="0"/>
        <w:autoSpaceDN w:val="0"/>
        <w:spacing w:before="254" w:after="0" w:line="22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System.out.println("Daily Withdrawal Limit: $" + dailyWithdrawalLimit);</w:t>
      </w:r>
    </w:p>
    <w:p w14:paraId="4DA5BE14" w14:textId="77777777" w:rsidR="0045628F" w:rsidRDefault="00000000">
      <w:pPr>
        <w:autoSpaceDE w:val="0"/>
        <w:autoSpaceDN w:val="0"/>
        <w:spacing w:before="254" w:after="0" w:line="22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System.out.println("Withdrawn Today: $" + withdrawnToday);</w:t>
      </w:r>
    </w:p>
    <w:p w14:paraId="6A79F37C" w14:textId="77777777" w:rsidR="0045628F" w:rsidRDefault="00000000">
      <w:pPr>
        <w:autoSpaceDE w:val="0"/>
        <w:autoSpaceDN w:val="0"/>
        <w:spacing w:before="276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System.out.println("-------------------------------\n");</w:t>
      </w:r>
    </w:p>
    <w:p w14:paraId="637EBD4D" w14:textId="77777777" w:rsidR="0045628F" w:rsidRDefault="00000000">
      <w:pPr>
        <w:autoSpaceDE w:val="0"/>
        <w:autoSpaceDN w:val="0"/>
        <w:spacing w:before="274" w:after="0" w:line="202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10312A56" w14:textId="77777777" w:rsidR="0045628F" w:rsidRDefault="00000000">
      <w:pPr>
        <w:autoSpaceDE w:val="0"/>
        <w:autoSpaceDN w:val="0"/>
        <w:spacing w:before="276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4931E648" w14:textId="77777777" w:rsidR="0045628F" w:rsidRDefault="00000000">
      <w:pPr>
        <w:autoSpaceDE w:val="0"/>
        <w:autoSpaceDN w:val="0"/>
        <w:spacing w:before="748" w:after="0" w:line="204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public class BankingSystemMiniProject {</w:t>
      </w:r>
    </w:p>
    <w:p w14:paraId="1A5C251C" w14:textId="77777777" w:rsidR="0045628F" w:rsidRDefault="00000000">
      <w:pPr>
        <w:autoSpaceDE w:val="0"/>
        <w:autoSpaceDN w:val="0"/>
        <w:spacing w:before="274" w:after="0" w:line="20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static void main(String[] args) {</w:t>
      </w:r>
    </w:p>
    <w:p w14:paraId="5C086B8D" w14:textId="77777777" w:rsidR="0045628F" w:rsidRDefault="00000000">
      <w:pPr>
        <w:autoSpaceDE w:val="0"/>
        <w:autoSpaceDN w:val="0"/>
        <w:spacing w:before="270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Scanner sc = new Scanner(System.in);</w:t>
      </w:r>
    </w:p>
    <w:p w14:paraId="4A12EBE5" w14:textId="77777777" w:rsidR="0045628F" w:rsidRDefault="00000000">
      <w:pPr>
        <w:autoSpaceDE w:val="0"/>
        <w:autoSpaceDN w:val="0"/>
        <w:spacing w:before="278" w:after="0" w:line="19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BankAccount account = null;</w:t>
      </w:r>
    </w:p>
    <w:p w14:paraId="52F08AB4" w14:textId="77777777" w:rsidR="0045628F" w:rsidRDefault="00000000">
      <w:pPr>
        <w:autoSpaceDE w:val="0"/>
        <w:autoSpaceDN w:val="0"/>
        <w:spacing w:before="760" w:after="0" w:line="19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int choice;</w:t>
      </w:r>
    </w:p>
    <w:p w14:paraId="71060569" w14:textId="77777777" w:rsidR="0045628F" w:rsidRDefault="00000000">
      <w:pPr>
        <w:autoSpaceDE w:val="0"/>
        <w:autoSpaceDN w:val="0"/>
        <w:spacing w:before="760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do {</w:t>
      </w:r>
    </w:p>
    <w:p w14:paraId="0F0A8E2D" w14:textId="77777777" w:rsidR="0045628F" w:rsidRDefault="00000000">
      <w:pPr>
        <w:autoSpaceDE w:val="0"/>
        <w:autoSpaceDN w:val="0"/>
        <w:spacing w:before="276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System.out.println("\n===== Banking System Menu =====");</w:t>
      </w:r>
    </w:p>
    <w:p w14:paraId="22FCFFBC" w14:textId="77777777" w:rsidR="0045628F" w:rsidRDefault="00000000">
      <w:pPr>
        <w:autoSpaceDE w:val="0"/>
        <w:autoSpaceDN w:val="0"/>
        <w:spacing w:before="270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System.out.println("1. Create Account");</w:t>
      </w:r>
    </w:p>
    <w:p w14:paraId="5EEB894A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System.out.println("2. Deposit Money");</w:t>
      </w:r>
    </w:p>
    <w:p w14:paraId="0CFECC5B" w14:textId="77777777" w:rsidR="0045628F" w:rsidRDefault="00000000">
      <w:pPr>
        <w:autoSpaceDE w:val="0"/>
        <w:autoSpaceDN w:val="0"/>
        <w:spacing w:before="276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System.out.println("3. Withdraw Money");</w:t>
      </w:r>
    </w:p>
    <w:p w14:paraId="25F264D3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System.out.println("4. Check Balance");</w:t>
      </w:r>
    </w:p>
    <w:p w14:paraId="5F12BB1B" w14:textId="77777777" w:rsidR="0045628F" w:rsidRDefault="00000000">
      <w:pPr>
        <w:autoSpaceDE w:val="0"/>
        <w:autoSpaceDN w:val="0"/>
        <w:spacing w:before="276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System.out.println("5. Display Account Info");</w:t>
      </w:r>
    </w:p>
    <w:p w14:paraId="6CA0ED72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System.out.println("6. Exit");</w:t>
      </w:r>
    </w:p>
    <w:p w14:paraId="74C22B2B" w14:textId="77777777" w:rsidR="0045628F" w:rsidRDefault="00000000">
      <w:pPr>
        <w:autoSpaceDE w:val="0"/>
        <w:autoSpaceDN w:val="0"/>
        <w:spacing w:before="27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System.out.print("Enter your choice: ");</w:t>
      </w:r>
    </w:p>
    <w:p w14:paraId="57FEFB18" w14:textId="77777777" w:rsidR="0045628F" w:rsidRDefault="00000000">
      <w:pPr>
        <w:autoSpaceDE w:val="0"/>
        <w:autoSpaceDN w:val="0"/>
        <w:spacing w:before="75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choice = sc.nextInt();</w:t>
      </w:r>
    </w:p>
    <w:p w14:paraId="6BF3A5E7" w14:textId="77777777" w:rsidR="0045628F" w:rsidRDefault="0045628F">
      <w:pPr>
        <w:sectPr w:rsidR="0045628F">
          <w:pgSz w:w="11906" w:h="16838"/>
          <w:pgMar w:top="240" w:right="240" w:bottom="180" w:left="240" w:header="720" w:footer="720" w:gutter="0"/>
          <w:cols w:space="720"/>
          <w:docGrid w:linePitch="360"/>
        </w:sectPr>
      </w:pPr>
    </w:p>
    <w:p w14:paraId="7D30751E" w14:textId="77777777" w:rsidR="0045628F" w:rsidRDefault="0045628F">
      <w:pPr>
        <w:autoSpaceDE w:val="0"/>
        <w:autoSpaceDN w:val="0"/>
        <w:spacing w:after="0" w:line="220" w:lineRule="exact"/>
      </w:pPr>
    </w:p>
    <w:p w14:paraId="4709F6CF" w14:textId="77777777" w:rsidR="0045628F" w:rsidRDefault="0045628F">
      <w:pPr>
        <w:autoSpaceDE w:val="0"/>
        <w:autoSpaceDN w:val="0"/>
        <w:spacing w:after="0" w:line="220" w:lineRule="exact"/>
      </w:pPr>
    </w:p>
    <w:p w14:paraId="644E473A" w14:textId="77777777" w:rsidR="0045628F" w:rsidRDefault="0045628F">
      <w:pPr>
        <w:autoSpaceDE w:val="0"/>
        <w:autoSpaceDN w:val="0"/>
        <w:spacing w:after="0" w:line="220" w:lineRule="exact"/>
      </w:pPr>
    </w:p>
    <w:p w14:paraId="2A0F68B8" w14:textId="77777777" w:rsidR="0045628F" w:rsidRDefault="0045628F">
      <w:pPr>
        <w:autoSpaceDE w:val="0"/>
        <w:autoSpaceDN w:val="0"/>
        <w:spacing w:after="0" w:line="220" w:lineRule="exact"/>
      </w:pPr>
    </w:p>
    <w:p w14:paraId="2C311CDB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732CD85E" w14:textId="77777777" w:rsidR="0045628F" w:rsidRDefault="00000000">
      <w:pPr>
        <w:autoSpaceDE w:val="0"/>
        <w:autoSpaceDN w:val="0"/>
        <w:spacing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sc.nextLine();</w:t>
      </w:r>
    </w:p>
    <w:p w14:paraId="1A75940C" w14:textId="77777777" w:rsidR="0045628F" w:rsidRDefault="00000000">
      <w:pPr>
        <w:autoSpaceDE w:val="0"/>
        <w:autoSpaceDN w:val="0"/>
        <w:spacing w:before="752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switch (choice) {</w:t>
      </w:r>
    </w:p>
    <w:p w14:paraId="2BBD5A9D" w14:textId="77777777" w:rsidR="0045628F" w:rsidRDefault="00000000">
      <w:pPr>
        <w:autoSpaceDE w:val="0"/>
        <w:autoSpaceDN w:val="0"/>
        <w:spacing w:before="758" w:after="0" w:line="156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case 1:</w:t>
      </w:r>
    </w:p>
    <w:p w14:paraId="1A4A131A" w14:textId="77777777" w:rsidR="0045628F" w:rsidRDefault="00000000">
      <w:pPr>
        <w:autoSpaceDE w:val="0"/>
        <w:autoSpaceDN w:val="0"/>
        <w:spacing w:before="314" w:after="0" w:line="20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if (account != null) {</w:t>
      </w:r>
    </w:p>
    <w:p w14:paraId="26CB8CA9" w14:textId="77777777" w:rsidR="0045628F" w:rsidRDefault="00000000">
      <w:pPr>
        <w:autoSpaceDE w:val="0"/>
        <w:autoSpaceDN w:val="0"/>
        <w:spacing w:before="274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System.out.println("Account already exists!");</w:t>
      </w:r>
    </w:p>
    <w:p w14:paraId="69DFFC6B" w14:textId="77777777" w:rsidR="0045628F" w:rsidRDefault="00000000">
      <w:pPr>
        <w:autoSpaceDE w:val="0"/>
        <w:autoSpaceDN w:val="0"/>
        <w:spacing w:before="276" w:after="0" w:line="202" w:lineRule="exact"/>
        <w:ind w:left="2174"/>
      </w:pPr>
      <w:r>
        <w:rPr>
          <w:rFonts w:ascii="Aptos" w:eastAsia="Aptos" w:hAnsi="Aptos"/>
          <w:color w:val="000000"/>
          <w:spacing w:val="-10"/>
          <w:sz w:val="24"/>
        </w:rPr>
        <w:t>} else {</w:t>
      </w:r>
    </w:p>
    <w:p w14:paraId="50E38A95" w14:textId="77777777" w:rsidR="0045628F" w:rsidRDefault="00000000">
      <w:pPr>
        <w:autoSpaceDE w:val="0"/>
        <w:autoSpaceDN w:val="0"/>
        <w:spacing w:before="274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System.out.print("Enter Name: ");</w:t>
      </w:r>
    </w:p>
    <w:p w14:paraId="44485DAE" w14:textId="77777777" w:rsidR="0045628F" w:rsidRDefault="00000000">
      <w:pPr>
        <w:autoSpaceDE w:val="0"/>
        <w:autoSpaceDN w:val="0"/>
        <w:spacing w:before="276" w:after="0" w:line="204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String name = sc.nextLine();</w:t>
      </w:r>
    </w:p>
    <w:p w14:paraId="273EB71A" w14:textId="77777777" w:rsidR="0045628F" w:rsidRDefault="00000000">
      <w:pPr>
        <w:autoSpaceDE w:val="0"/>
        <w:autoSpaceDN w:val="0"/>
        <w:spacing w:before="746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System.out.print("Enter Account Number: ");</w:t>
      </w:r>
    </w:p>
    <w:p w14:paraId="2C032096" w14:textId="77777777" w:rsidR="0045628F" w:rsidRDefault="00000000">
      <w:pPr>
        <w:autoSpaceDE w:val="0"/>
        <w:autoSpaceDN w:val="0"/>
        <w:spacing w:before="276" w:after="0" w:line="204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String accNumber = sc.nextLine();</w:t>
      </w:r>
    </w:p>
    <w:p w14:paraId="0F05E08E" w14:textId="77777777" w:rsidR="0045628F" w:rsidRDefault="00000000">
      <w:pPr>
        <w:autoSpaceDE w:val="0"/>
        <w:autoSpaceDN w:val="0"/>
        <w:spacing w:before="748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System.out.print("Enter Initial Deposit: ₹");</w:t>
      </w:r>
    </w:p>
    <w:p w14:paraId="6F8454B1" w14:textId="77777777" w:rsidR="0045628F" w:rsidRDefault="00000000">
      <w:pPr>
        <w:autoSpaceDE w:val="0"/>
        <w:autoSpaceDN w:val="0"/>
        <w:spacing w:before="274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double initialDeposit = sc.nextDouble();</w:t>
      </w:r>
    </w:p>
    <w:p w14:paraId="42B1F17A" w14:textId="77777777" w:rsidR="0045628F" w:rsidRDefault="00000000">
      <w:pPr>
        <w:autoSpaceDE w:val="0"/>
        <w:autoSpaceDN w:val="0"/>
        <w:spacing w:before="752" w:after="0" w:line="20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account = new BankAccount(name, accNumber, initialDeposit);</w:t>
      </w:r>
    </w:p>
    <w:p w14:paraId="3F89B3CE" w14:textId="77777777" w:rsidR="0045628F" w:rsidRDefault="00000000">
      <w:pPr>
        <w:autoSpaceDE w:val="0"/>
        <w:autoSpaceDN w:val="0"/>
        <w:spacing w:before="274" w:after="0" w:line="202" w:lineRule="exact"/>
        <w:ind w:left="217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20C3C18D" w14:textId="77777777" w:rsidR="0045628F" w:rsidRDefault="00000000">
      <w:pPr>
        <w:autoSpaceDE w:val="0"/>
        <w:autoSpaceDN w:val="0"/>
        <w:spacing w:before="278" w:after="0" w:line="19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10E4FE4A" w14:textId="77777777" w:rsidR="0045628F" w:rsidRDefault="00000000">
      <w:pPr>
        <w:autoSpaceDE w:val="0"/>
        <w:autoSpaceDN w:val="0"/>
        <w:spacing w:before="762" w:after="0" w:line="158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case 2:</w:t>
      </w:r>
    </w:p>
    <w:p w14:paraId="3BFC1BF9" w14:textId="77777777" w:rsidR="0045628F" w:rsidRDefault="00000000">
      <w:pPr>
        <w:autoSpaceDE w:val="0"/>
        <w:autoSpaceDN w:val="0"/>
        <w:spacing w:before="316" w:after="0" w:line="202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if (account == null) {</w:t>
      </w:r>
    </w:p>
    <w:p w14:paraId="51C9F70C" w14:textId="77777777" w:rsidR="0045628F" w:rsidRDefault="00000000">
      <w:pPr>
        <w:autoSpaceDE w:val="0"/>
        <w:autoSpaceDN w:val="0"/>
        <w:spacing w:before="208" w:after="0" w:line="29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System.out.println("Create account first!");</w:t>
      </w:r>
    </w:p>
    <w:p w14:paraId="4C176E29" w14:textId="77777777" w:rsidR="0045628F" w:rsidRDefault="00000000">
      <w:pPr>
        <w:autoSpaceDE w:val="0"/>
        <w:autoSpaceDN w:val="0"/>
        <w:spacing w:before="252" w:after="0" w:line="200" w:lineRule="exact"/>
        <w:ind w:left="2174"/>
      </w:pPr>
      <w:r>
        <w:rPr>
          <w:rFonts w:ascii="Aptos" w:eastAsia="Aptos" w:hAnsi="Aptos"/>
          <w:color w:val="000000"/>
          <w:spacing w:val="-10"/>
          <w:sz w:val="24"/>
        </w:rPr>
        <w:t>} else {</w:t>
      </w:r>
    </w:p>
    <w:p w14:paraId="39E9FCD4" w14:textId="77777777" w:rsidR="0045628F" w:rsidRDefault="00000000">
      <w:pPr>
        <w:autoSpaceDE w:val="0"/>
        <w:autoSpaceDN w:val="0"/>
        <w:spacing w:before="254" w:after="0" w:line="22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System.out.print("Enter deposit amount: $");</w:t>
      </w:r>
    </w:p>
    <w:p w14:paraId="60951400" w14:textId="77777777" w:rsidR="0045628F" w:rsidRDefault="00000000">
      <w:pPr>
        <w:autoSpaceDE w:val="0"/>
        <w:autoSpaceDN w:val="0"/>
        <w:spacing w:before="274" w:after="0" w:line="20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double depositAmount = sc.nextDouble();</w:t>
      </w:r>
    </w:p>
    <w:p w14:paraId="522D2CAD" w14:textId="77777777" w:rsidR="0045628F" w:rsidRDefault="00000000">
      <w:pPr>
        <w:autoSpaceDE w:val="0"/>
        <w:autoSpaceDN w:val="0"/>
        <w:spacing w:before="278" w:after="0" w:line="20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account.deposit(depositAmount);</w:t>
      </w:r>
    </w:p>
    <w:p w14:paraId="2A17B92C" w14:textId="77777777" w:rsidR="0045628F" w:rsidRDefault="00000000">
      <w:pPr>
        <w:autoSpaceDE w:val="0"/>
        <w:autoSpaceDN w:val="0"/>
        <w:spacing w:before="274" w:after="0" w:line="202" w:lineRule="exact"/>
        <w:ind w:left="217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6B279C08" w14:textId="77777777" w:rsidR="0045628F" w:rsidRDefault="0045628F">
      <w:pPr>
        <w:sectPr w:rsidR="0045628F">
          <w:pgSz w:w="11906" w:h="16838"/>
          <w:pgMar w:top="240" w:right="240" w:bottom="180" w:left="240" w:header="720" w:footer="720" w:gutter="0"/>
          <w:cols w:space="720"/>
          <w:docGrid w:linePitch="360"/>
        </w:sectPr>
      </w:pPr>
    </w:p>
    <w:p w14:paraId="6999D0F2" w14:textId="77777777" w:rsidR="0045628F" w:rsidRDefault="0045628F">
      <w:pPr>
        <w:autoSpaceDE w:val="0"/>
        <w:autoSpaceDN w:val="0"/>
        <w:spacing w:after="0" w:line="220" w:lineRule="exact"/>
      </w:pPr>
    </w:p>
    <w:p w14:paraId="4CF1BF70" w14:textId="77777777" w:rsidR="0045628F" w:rsidRDefault="0045628F">
      <w:pPr>
        <w:autoSpaceDE w:val="0"/>
        <w:autoSpaceDN w:val="0"/>
        <w:spacing w:after="0" w:line="220" w:lineRule="exact"/>
      </w:pPr>
    </w:p>
    <w:p w14:paraId="7149F843" w14:textId="77777777" w:rsidR="0045628F" w:rsidRDefault="0045628F">
      <w:pPr>
        <w:autoSpaceDE w:val="0"/>
        <w:autoSpaceDN w:val="0"/>
        <w:spacing w:after="0" w:line="220" w:lineRule="exact"/>
      </w:pPr>
    </w:p>
    <w:p w14:paraId="3DC6149B" w14:textId="77777777" w:rsidR="0045628F" w:rsidRDefault="0045628F">
      <w:pPr>
        <w:autoSpaceDE w:val="0"/>
        <w:autoSpaceDN w:val="0"/>
        <w:spacing w:after="0" w:line="220" w:lineRule="exact"/>
      </w:pPr>
    </w:p>
    <w:p w14:paraId="7311584B" w14:textId="77777777" w:rsidR="0045628F" w:rsidRDefault="0045628F">
      <w:pPr>
        <w:autoSpaceDE w:val="0"/>
        <w:autoSpaceDN w:val="0"/>
        <w:spacing w:before="168" w:after="0" w:line="220" w:lineRule="exact"/>
      </w:pPr>
    </w:p>
    <w:p w14:paraId="7B753B37" w14:textId="77777777" w:rsidR="0045628F" w:rsidRDefault="00000000">
      <w:pPr>
        <w:autoSpaceDE w:val="0"/>
        <w:autoSpaceDN w:val="0"/>
        <w:spacing w:after="0" w:line="19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5B6DA47D" w14:textId="77777777" w:rsidR="0045628F" w:rsidRDefault="00000000">
      <w:pPr>
        <w:autoSpaceDE w:val="0"/>
        <w:autoSpaceDN w:val="0"/>
        <w:spacing w:before="766" w:after="0" w:line="156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case 3:</w:t>
      </w:r>
    </w:p>
    <w:p w14:paraId="184C44D3" w14:textId="77777777" w:rsidR="0045628F" w:rsidRDefault="00000000">
      <w:pPr>
        <w:autoSpaceDE w:val="0"/>
        <w:autoSpaceDN w:val="0"/>
        <w:spacing w:before="316" w:after="0" w:line="20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if (account == null) {</w:t>
      </w:r>
    </w:p>
    <w:p w14:paraId="40F91E55" w14:textId="77777777" w:rsidR="0045628F" w:rsidRDefault="00000000">
      <w:pPr>
        <w:autoSpaceDE w:val="0"/>
        <w:autoSpaceDN w:val="0"/>
        <w:spacing w:before="210" w:after="0" w:line="294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System.out.println("Create account first!");</w:t>
      </w:r>
    </w:p>
    <w:p w14:paraId="300D67E4" w14:textId="77777777" w:rsidR="0045628F" w:rsidRDefault="00000000">
      <w:pPr>
        <w:autoSpaceDE w:val="0"/>
        <w:autoSpaceDN w:val="0"/>
        <w:spacing w:before="248" w:after="0" w:line="200" w:lineRule="exact"/>
        <w:ind w:left="2174"/>
      </w:pPr>
      <w:r>
        <w:rPr>
          <w:rFonts w:ascii="Aptos" w:eastAsia="Aptos" w:hAnsi="Aptos"/>
          <w:color w:val="000000"/>
          <w:spacing w:val="-10"/>
          <w:sz w:val="24"/>
        </w:rPr>
        <w:t>} else {</w:t>
      </w:r>
    </w:p>
    <w:p w14:paraId="0D575479" w14:textId="77777777" w:rsidR="0045628F" w:rsidRDefault="00000000">
      <w:pPr>
        <w:autoSpaceDE w:val="0"/>
        <w:autoSpaceDN w:val="0"/>
        <w:spacing w:before="254" w:after="0" w:line="22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System.out.print("Enter withdraw amount: $");</w:t>
      </w:r>
    </w:p>
    <w:p w14:paraId="6A5053BC" w14:textId="77777777" w:rsidR="0045628F" w:rsidRDefault="00000000">
      <w:pPr>
        <w:autoSpaceDE w:val="0"/>
        <w:autoSpaceDN w:val="0"/>
        <w:spacing w:before="276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double withdrawAmount = sc.nextDouble();</w:t>
      </w:r>
    </w:p>
    <w:p w14:paraId="26A952D4" w14:textId="77777777" w:rsidR="0045628F" w:rsidRDefault="00000000">
      <w:pPr>
        <w:autoSpaceDE w:val="0"/>
        <w:autoSpaceDN w:val="0"/>
        <w:spacing w:before="274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account.withdraw(withdrawAmount);</w:t>
      </w:r>
    </w:p>
    <w:p w14:paraId="48DB4856" w14:textId="77777777" w:rsidR="0045628F" w:rsidRDefault="00000000">
      <w:pPr>
        <w:autoSpaceDE w:val="0"/>
        <w:autoSpaceDN w:val="0"/>
        <w:spacing w:before="276" w:after="0" w:line="202" w:lineRule="exact"/>
        <w:ind w:left="217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1F72E35C" w14:textId="77777777" w:rsidR="0045628F" w:rsidRDefault="00000000">
      <w:pPr>
        <w:autoSpaceDE w:val="0"/>
        <w:autoSpaceDN w:val="0"/>
        <w:spacing w:before="274" w:after="0" w:line="19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15890B47" w14:textId="77777777" w:rsidR="0045628F" w:rsidRDefault="00000000">
      <w:pPr>
        <w:autoSpaceDE w:val="0"/>
        <w:autoSpaceDN w:val="0"/>
        <w:spacing w:before="768" w:after="0" w:line="156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case 4:</w:t>
      </w:r>
    </w:p>
    <w:p w14:paraId="458267E0" w14:textId="77777777" w:rsidR="0045628F" w:rsidRDefault="00000000">
      <w:pPr>
        <w:autoSpaceDE w:val="0"/>
        <w:autoSpaceDN w:val="0"/>
        <w:spacing w:before="314" w:after="0" w:line="20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if (account == null) {</w:t>
      </w:r>
    </w:p>
    <w:p w14:paraId="36D7E859" w14:textId="77777777" w:rsidR="0045628F" w:rsidRDefault="00000000">
      <w:pPr>
        <w:autoSpaceDE w:val="0"/>
        <w:autoSpaceDN w:val="0"/>
        <w:spacing w:before="210" w:after="0" w:line="294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System.out.println("Create account first!");</w:t>
      </w:r>
    </w:p>
    <w:p w14:paraId="13F96E5C" w14:textId="77777777" w:rsidR="0045628F" w:rsidRDefault="00000000">
      <w:pPr>
        <w:autoSpaceDE w:val="0"/>
        <w:autoSpaceDN w:val="0"/>
        <w:spacing w:before="248" w:after="0" w:line="202" w:lineRule="exact"/>
        <w:ind w:left="2174"/>
      </w:pPr>
      <w:r>
        <w:rPr>
          <w:rFonts w:ascii="Aptos" w:eastAsia="Aptos" w:hAnsi="Aptos"/>
          <w:color w:val="000000"/>
          <w:spacing w:val="-10"/>
          <w:sz w:val="24"/>
        </w:rPr>
        <w:t>} else {</w:t>
      </w:r>
    </w:p>
    <w:p w14:paraId="630B7299" w14:textId="77777777" w:rsidR="0045628F" w:rsidRDefault="00000000">
      <w:pPr>
        <w:autoSpaceDE w:val="0"/>
        <w:autoSpaceDN w:val="0"/>
        <w:spacing w:before="274" w:after="0" w:line="20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account.checkBalance();</w:t>
      </w:r>
    </w:p>
    <w:p w14:paraId="493833BE" w14:textId="77777777" w:rsidR="0045628F" w:rsidRDefault="00000000">
      <w:pPr>
        <w:autoSpaceDE w:val="0"/>
        <w:autoSpaceDN w:val="0"/>
        <w:spacing w:before="278" w:after="0" w:line="200" w:lineRule="exact"/>
        <w:ind w:left="217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0C25E9E7" w14:textId="77777777" w:rsidR="0045628F" w:rsidRDefault="00000000">
      <w:pPr>
        <w:autoSpaceDE w:val="0"/>
        <w:autoSpaceDN w:val="0"/>
        <w:spacing w:before="276" w:after="0" w:line="19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258AE948" w14:textId="77777777" w:rsidR="0045628F" w:rsidRDefault="00000000">
      <w:pPr>
        <w:autoSpaceDE w:val="0"/>
        <w:autoSpaceDN w:val="0"/>
        <w:spacing w:before="768" w:after="0" w:line="154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case 5:</w:t>
      </w:r>
    </w:p>
    <w:p w14:paraId="5D2448FE" w14:textId="77777777" w:rsidR="0045628F" w:rsidRDefault="00000000">
      <w:pPr>
        <w:autoSpaceDE w:val="0"/>
        <w:autoSpaceDN w:val="0"/>
        <w:spacing w:before="314" w:after="0" w:line="202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if (account == null) {</w:t>
      </w:r>
    </w:p>
    <w:p w14:paraId="5411304F" w14:textId="77777777" w:rsidR="0045628F" w:rsidRDefault="00000000">
      <w:pPr>
        <w:autoSpaceDE w:val="0"/>
        <w:autoSpaceDN w:val="0"/>
        <w:spacing w:before="210" w:after="0" w:line="29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System.out.println("Create account first!");</w:t>
      </w:r>
    </w:p>
    <w:p w14:paraId="32772017" w14:textId="77777777" w:rsidR="0045628F" w:rsidRDefault="00000000">
      <w:pPr>
        <w:autoSpaceDE w:val="0"/>
        <w:autoSpaceDN w:val="0"/>
        <w:spacing w:before="250" w:after="0" w:line="200" w:lineRule="exact"/>
        <w:ind w:left="2174"/>
      </w:pPr>
      <w:r>
        <w:rPr>
          <w:rFonts w:ascii="Aptos" w:eastAsia="Aptos" w:hAnsi="Aptos"/>
          <w:color w:val="000000"/>
          <w:spacing w:val="-10"/>
          <w:sz w:val="24"/>
        </w:rPr>
        <w:t>} else {</w:t>
      </w:r>
    </w:p>
    <w:p w14:paraId="1F16E095" w14:textId="77777777" w:rsidR="0045628F" w:rsidRDefault="00000000">
      <w:pPr>
        <w:autoSpaceDE w:val="0"/>
        <w:autoSpaceDN w:val="0"/>
        <w:spacing w:before="278" w:after="0" w:line="200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account.displayInfo();</w:t>
      </w:r>
    </w:p>
    <w:p w14:paraId="4BB27FE2" w14:textId="77777777" w:rsidR="0045628F" w:rsidRDefault="00000000">
      <w:pPr>
        <w:autoSpaceDE w:val="0"/>
        <w:autoSpaceDN w:val="0"/>
        <w:spacing w:before="274" w:after="0" w:line="202" w:lineRule="exact"/>
        <w:ind w:left="217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19E0CD15" w14:textId="77777777" w:rsidR="0045628F" w:rsidRDefault="00000000">
      <w:pPr>
        <w:autoSpaceDE w:val="0"/>
        <w:autoSpaceDN w:val="0"/>
        <w:spacing w:before="276" w:after="0" w:line="19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60285925" w14:textId="77777777" w:rsidR="0045628F" w:rsidRDefault="00000000">
      <w:pPr>
        <w:autoSpaceDE w:val="0"/>
        <w:autoSpaceDN w:val="0"/>
        <w:spacing w:before="764" w:after="0" w:line="158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case 6:</w:t>
      </w:r>
    </w:p>
    <w:p w14:paraId="06F0DB54" w14:textId="77777777" w:rsidR="0045628F" w:rsidRDefault="0045628F">
      <w:pPr>
        <w:sectPr w:rsidR="0045628F">
          <w:pgSz w:w="11906" w:h="16838"/>
          <w:pgMar w:top="240" w:right="240" w:bottom="184" w:left="240" w:header="720" w:footer="720" w:gutter="0"/>
          <w:cols w:space="720"/>
          <w:docGrid w:linePitch="360"/>
        </w:sectPr>
      </w:pPr>
    </w:p>
    <w:p w14:paraId="611AD4CB" w14:textId="77777777" w:rsidR="0045628F" w:rsidRDefault="0045628F">
      <w:pPr>
        <w:autoSpaceDE w:val="0"/>
        <w:autoSpaceDN w:val="0"/>
        <w:spacing w:after="0" w:line="220" w:lineRule="exact"/>
      </w:pPr>
    </w:p>
    <w:p w14:paraId="5D626130" w14:textId="77777777" w:rsidR="0045628F" w:rsidRDefault="0045628F">
      <w:pPr>
        <w:autoSpaceDE w:val="0"/>
        <w:autoSpaceDN w:val="0"/>
        <w:spacing w:after="0" w:line="220" w:lineRule="exact"/>
      </w:pPr>
    </w:p>
    <w:p w14:paraId="2237486E" w14:textId="77777777" w:rsidR="0045628F" w:rsidRDefault="0045628F">
      <w:pPr>
        <w:autoSpaceDE w:val="0"/>
        <w:autoSpaceDN w:val="0"/>
        <w:spacing w:after="0" w:line="220" w:lineRule="exact"/>
      </w:pPr>
    </w:p>
    <w:p w14:paraId="3DE25D35" w14:textId="77777777" w:rsidR="0045628F" w:rsidRDefault="0045628F">
      <w:pPr>
        <w:autoSpaceDE w:val="0"/>
        <w:autoSpaceDN w:val="0"/>
        <w:spacing w:after="0" w:line="220" w:lineRule="exact"/>
      </w:pPr>
    </w:p>
    <w:p w14:paraId="301E8B67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1ED6BD65" w14:textId="77777777" w:rsidR="0045628F" w:rsidRDefault="00000000">
      <w:pPr>
        <w:autoSpaceDE w:val="0"/>
        <w:autoSpaceDN w:val="0"/>
        <w:spacing w:after="0" w:line="202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System.out.println("Thank you!");</w:t>
      </w:r>
    </w:p>
    <w:p w14:paraId="2F2C9067" w14:textId="77777777" w:rsidR="0045628F" w:rsidRDefault="00000000">
      <w:pPr>
        <w:autoSpaceDE w:val="0"/>
        <w:autoSpaceDN w:val="0"/>
        <w:spacing w:before="276" w:after="0" w:line="19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5BAC888C" w14:textId="77777777" w:rsidR="0045628F" w:rsidRDefault="00000000">
      <w:pPr>
        <w:autoSpaceDE w:val="0"/>
        <w:autoSpaceDN w:val="0"/>
        <w:spacing w:before="762" w:after="0" w:line="160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default:</w:t>
      </w:r>
    </w:p>
    <w:p w14:paraId="04FF477E" w14:textId="77777777" w:rsidR="0045628F" w:rsidRDefault="00000000">
      <w:pPr>
        <w:autoSpaceDE w:val="0"/>
        <w:autoSpaceDN w:val="0"/>
        <w:spacing w:before="316" w:after="0" w:line="202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System.out.println("Invalid choice!");</w:t>
      </w:r>
    </w:p>
    <w:p w14:paraId="50665E13" w14:textId="77777777" w:rsidR="0045628F" w:rsidRDefault="00000000">
      <w:pPr>
        <w:autoSpaceDE w:val="0"/>
        <w:autoSpaceDN w:val="0"/>
        <w:spacing w:before="274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0233ECAD" w14:textId="77777777" w:rsidR="0045628F" w:rsidRDefault="00000000">
      <w:pPr>
        <w:autoSpaceDE w:val="0"/>
        <w:autoSpaceDN w:val="0"/>
        <w:spacing w:before="752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while (choice != 6);</w:t>
      </w:r>
    </w:p>
    <w:p w14:paraId="1D0B604C" w14:textId="77777777" w:rsidR="0045628F" w:rsidRDefault="00000000">
      <w:pPr>
        <w:autoSpaceDE w:val="0"/>
        <w:autoSpaceDN w:val="0"/>
        <w:spacing w:before="752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sc.close();</w:t>
      </w:r>
    </w:p>
    <w:p w14:paraId="587A06F9" w14:textId="77777777" w:rsidR="0045628F" w:rsidRDefault="00000000">
      <w:pPr>
        <w:autoSpaceDE w:val="0"/>
        <w:autoSpaceDN w:val="0"/>
        <w:spacing w:before="276" w:after="0" w:line="200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5C6A5440" w14:textId="77777777" w:rsidR="0045628F" w:rsidRDefault="00000000">
      <w:pPr>
        <w:autoSpaceDE w:val="0"/>
        <w:autoSpaceDN w:val="0"/>
        <w:spacing w:before="274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762EF443" w14:textId="77777777" w:rsidR="0045628F" w:rsidRDefault="0045628F">
      <w:pPr>
        <w:sectPr w:rsidR="0045628F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025DA674" w14:textId="77777777" w:rsidR="0045628F" w:rsidRDefault="0045628F">
      <w:pPr>
        <w:autoSpaceDE w:val="0"/>
        <w:autoSpaceDN w:val="0"/>
        <w:spacing w:after="0" w:line="220" w:lineRule="exact"/>
      </w:pPr>
    </w:p>
    <w:p w14:paraId="5DC76A35" w14:textId="77777777" w:rsidR="0045628F" w:rsidRDefault="0045628F">
      <w:pPr>
        <w:autoSpaceDE w:val="0"/>
        <w:autoSpaceDN w:val="0"/>
        <w:spacing w:after="0" w:line="220" w:lineRule="exact"/>
      </w:pPr>
    </w:p>
    <w:p w14:paraId="46426AB1" w14:textId="77777777" w:rsidR="0045628F" w:rsidRDefault="0045628F">
      <w:pPr>
        <w:autoSpaceDE w:val="0"/>
        <w:autoSpaceDN w:val="0"/>
        <w:spacing w:after="0" w:line="220" w:lineRule="exact"/>
      </w:pPr>
    </w:p>
    <w:p w14:paraId="7D03E74E" w14:textId="77777777" w:rsidR="0045628F" w:rsidRDefault="0045628F">
      <w:pPr>
        <w:autoSpaceDE w:val="0"/>
        <w:autoSpaceDN w:val="0"/>
        <w:spacing w:after="0" w:line="220" w:lineRule="exact"/>
      </w:pPr>
    </w:p>
    <w:p w14:paraId="19CDA7D4" w14:textId="77777777" w:rsidR="0045628F" w:rsidRDefault="0045628F">
      <w:pPr>
        <w:autoSpaceDE w:val="0"/>
        <w:autoSpaceDN w:val="0"/>
        <w:spacing w:before="178" w:after="0" w:line="220" w:lineRule="exact"/>
      </w:pPr>
    </w:p>
    <w:p w14:paraId="01AC39AD" w14:textId="77777777" w:rsidR="0045628F" w:rsidRDefault="00000000">
      <w:pPr>
        <w:autoSpaceDE w:val="0"/>
        <w:autoSpaceDN w:val="0"/>
        <w:spacing w:after="0" w:line="188" w:lineRule="exact"/>
        <w:ind w:left="1200"/>
      </w:pPr>
      <w:r>
        <w:rPr>
          <w:rFonts w:ascii="Aptos" w:eastAsia="Aptos" w:hAnsi="Aptos"/>
          <w:b/>
          <w:color w:val="000000"/>
          <w:spacing w:val="-10"/>
          <w:sz w:val="28"/>
        </w:rPr>
        <w:t>Practical no:12</w:t>
      </w:r>
    </w:p>
    <w:p w14:paraId="472D442A" w14:textId="77777777" w:rsidR="0045628F" w:rsidRDefault="00000000">
      <w:pPr>
        <w:autoSpaceDE w:val="0"/>
        <w:autoSpaceDN w:val="0"/>
        <w:spacing w:before="806" w:after="0" w:line="16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MINI PROJECT</w:t>
      </w:r>
    </w:p>
    <w:p w14:paraId="2E9CE072" w14:textId="77777777" w:rsidR="0045628F" w:rsidRDefault="00000000">
      <w:pPr>
        <w:autoSpaceDE w:val="0"/>
        <w:autoSpaceDN w:val="0"/>
        <w:spacing w:before="312" w:after="0" w:line="204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InventoryManagementSystem</w:t>
      </w:r>
    </w:p>
    <w:p w14:paraId="535B3015" w14:textId="77777777" w:rsidR="0045628F" w:rsidRDefault="00000000">
      <w:pPr>
        <w:autoSpaceDE w:val="0"/>
        <w:autoSpaceDN w:val="0"/>
        <w:spacing w:before="1704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package jdbc123;</w:t>
      </w:r>
    </w:p>
    <w:p w14:paraId="6C507815" w14:textId="77777777" w:rsidR="0045628F" w:rsidRDefault="00000000">
      <w:pPr>
        <w:autoSpaceDE w:val="0"/>
        <w:autoSpaceDN w:val="0"/>
        <w:spacing w:before="274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import java.util.ArrayList;</w:t>
      </w:r>
    </w:p>
    <w:p w14:paraId="661BB164" w14:textId="77777777" w:rsidR="0045628F" w:rsidRDefault="00000000">
      <w:pPr>
        <w:autoSpaceDE w:val="0"/>
        <w:autoSpaceDN w:val="0"/>
        <w:spacing w:before="278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import java.util.List;</w:t>
      </w:r>
    </w:p>
    <w:p w14:paraId="4F713B98" w14:textId="77777777" w:rsidR="0045628F" w:rsidRDefault="00000000">
      <w:pPr>
        <w:autoSpaceDE w:val="0"/>
        <w:autoSpaceDN w:val="0"/>
        <w:spacing w:before="274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import java.util.Scanner;</w:t>
      </w:r>
    </w:p>
    <w:p w14:paraId="46081022" w14:textId="77777777" w:rsidR="0045628F" w:rsidRDefault="00000000">
      <w:pPr>
        <w:autoSpaceDE w:val="0"/>
        <w:autoSpaceDN w:val="0"/>
        <w:spacing w:before="754" w:after="0" w:line="200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class Product {</w:t>
      </w:r>
    </w:p>
    <w:p w14:paraId="3E5FC0FE" w14:textId="77777777" w:rsidR="0045628F" w:rsidRDefault="00000000">
      <w:pPr>
        <w:autoSpaceDE w:val="0"/>
        <w:autoSpaceDN w:val="0"/>
        <w:spacing w:before="274" w:after="0" w:line="20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private int productId;</w:t>
      </w:r>
    </w:p>
    <w:p w14:paraId="7A7BA58A" w14:textId="77777777" w:rsidR="0045628F" w:rsidRDefault="00000000">
      <w:pPr>
        <w:autoSpaceDE w:val="0"/>
        <w:autoSpaceDN w:val="0"/>
        <w:spacing w:before="276" w:after="0" w:line="20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private String productName;</w:t>
      </w:r>
    </w:p>
    <w:p w14:paraId="748A9418" w14:textId="77777777" w:rsidR="0045628F" w:rsidRDefault="00000000">
      <w:pPr>
        <w:autoSpaceDE w:val="0"/>
        <w:autoSpaceDN w:val="0"/>
        <w:spacing w:before="274" w:after="0" w:line="20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private int quantity;</w:t>
      </w:r>
    </w:p>
    <w:p w14:paraId="03604B64" w14:textId="77777777" w:rsidR="0045628F" w:rsidRDefault="00000000">
      <w:pPr>
        <w:autoSpaceDE w:val="0"/>
        <w:autoSpaceDN w:val="0"/>
        <w:spacing w:before="276" w:after="0" w:line="20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private double pricePerUnit;</w:t>
      </w:r>
    </w:p>
    <w:p w14:paraId="2038F9BF" w14:textId="77777777" w:rsidR="0045628F" w:rsidRDefault="00000000">
      <w:pPr>
        <w:autoSpaceDE w:val="0"/>
        <w:autoSpaceDN w:val="0"/>
        <w:spacing w:before="276" w:after="0" w:line="20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private int soldQuantity;</w:t>
      </w:r>
    </w:p>
    <w:p w14:paraId="44D1D3A0" w14:textId="77777777" w:rsidR="0045628F" w:rsidRDefault="00000000">
      <w:pPr>
        <w:autoSpaceDE w:val="0"/>
        <w:autoSpaceDN w:val="0"/>
        <w:spacing w:before="276" w:after="0" w:line="20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private double revenue;</w:t>
      </w:r>
    </w:p>
    <w:p w14:paraId="40B086A7" w14:textId="77777777" w:rsidR="0045628F" w:rsidRDefault="00000000">
      <w:pPr>
        <w:autoSpaceDE w:val="0"/>
        <w:autoSpaceDN w:val="0"/>
        <w:spacing w:before="752" w:after="0" w:line="16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// Constructor</w:t>
      </w:r>
    </w:p>
    <w:p w14:paraId="4F2A933A" w14:textId="77777777" w:rsidR="0045628F" w:rsidRDefault="00000000">
      <w:pPr>
        <w:autoSpaceDE w:val="0"/>
        <w:autoSpaceDN w:val="0"/>
        <w:spacing w:before="312" w:after="0" w:line="20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Product(int productId, String productName, int quantity, double pricePerUnit) {</w:t>
      </w:r>
    </w:p>
    <w:p w14:paraId="2F5EFAC1" w14:textId="77777777" w:rsidR="0045628F" w:rsidRDefault="00000000">
      <w:pPr>
        <w:autoSpaceDE w:val="0"/>
        <w:autoSpaceDN w:val="0"/>
        <w:spacing w:before="276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this.productId = productId;</w:t>
      </w:r>
    </w:p>
    <w:p w14:paraId="69C67A0E" w14:textId="77777777" w:rsidR="0045628F" w:rsidRDefault="00000000">
      <w:pPr>
        <w:autoSpaceDE w:val="0"/>
        <w:autoSpaceDN w:val="0"/>
        <w:spacing w:before="276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this.productName = productName;</w:t>
      </w:r>
    </w:p>
    <w:p w14:paraId="7E4550E9" w14:textId="77777777" w:rsidR="0045628F" w:rsidRDefault="00000000">
      <w:pPr>
        <w:autoSpaceDE w:val="0"/>
        <w:autoSpaceDN w:val="0"/>
        <w:spacing w:before="276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this.quantity = quantity;</w:t>
      </w:r>
    </w:p>
    <w:p w14:paraId="443DF514" w14:textId="77777777" w:rsidR="0045628F" w:rsidRDefault="00000000">
      <w:pPr>
        <w:autoSpaceDE w:val="0"/>
        <w:autoSpaceDN w:val="0"/>
        <w:spacing w:before="274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this.pricePerUnit = pricePerUnit;</w:t>
      </w:r>
    </w:p>
    <w:p w14:paraId="17EFD29D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this.soldQuantity = 0;</w:t>
      </w:r>
    </w:p>
    <w:p w14:paraId="666F9C69" w14:textId="77777777" w:rsidR="0045628F" w:rsidRDefault="00000000">
      <w:pPr>
        <w:autoSpaceDE w:val="0"/>
        <w:autoSpaceDN w:val="0"/>
        <w:spacing w:before="276" w:after="0" w:line="19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this.revenue = 0;</w:t>
      </w:r>
    </w:p>
    <w:p w14:paraId="62D05E01" w14:textId="77777777" w:rsidR="0045628F" w:rsidRDefault="00000000">
      <w:pPr>
        <w:autoSpaceDE w:val="0"/>
        <w:autoSpaceDN w:val="0"/>
        <w:spacing w:before="284" w:after="0" w:line="200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6EB341D9" w14:textId="77777777" w:rsidR="0045628F" w:rsidRDefault="0045628F">
      <w:pPr>
        <w:sectPr w:rsidR="0045628F">
          <w:pgSz w:w="11906" w:h="16838"/>
          <w:pgMar w:top="240" w:right="240" w:bottom="174" w:left="240" w:header="720" w:footer="720" w:gutter="0"/>
          <w:cols w:space="720"/>
          <w:docGrid w:linePitch="360"/>
        </w:sectPr>
      </w:pPr>
    </w:p>
    <w:p w14:paraId="6DF21AD7" w14:textId="77777777" w:rsidR="0045628F" w:rsidRDefault="0045628F">
      <w:pPr>
        <w:autoSpaceDE w:val="0"/>
        <w:autoSpaceDN w:val="0"/>
        <w:spacing w:after="0" w:line="220" w:lineRule="exact"/>
      </w:pPr>
    </w:p>
    <w:p w14:paraId="7BFC916E" w14:textId="77777777" w:rsidR="0045628F" w:rsidRDefault="0045628F">
      <w:pPr>
        <w:autoSpaceDE w:val="0"/>
        <w:autoSpaceDN w:val="0"/>
        <w:spacing w:after="0" w:line="220" w:lineRule="exact"/>
      </w:pPr>
    </w:p>
    <w:p w14:paraId="23641562" w14:textId="77777777" w:rsidR="0045628F" w:rsidRDefault="0045628F">
      <w:pPr>
        <w:autoSpaceDE w:val="0"/>
        <w:autoSpaceDN w:val="0"/>
        <w:spacing w:after="0" w:line="220" w:lineRule="exact"/>
      </w:pPr>
    </w:p>
    <w:p w14:paraId="51952425" w14:textId="77777777" w:rsidR="0045628F" w:rsidRDefault="0045628F">
      <w:pPr>
        <w:autoSpaceDE w:val="0"/>
        <w:autoSpaceDN w:val="0"/>
        <w:spacing w:after="0" w:line="220" w:lineRule="exact"/>
      </w:pPr>
    </w:p>
    <w:p w14:paraId="61988D96" w14:textId="77777777" w:rsidR="0045628F" w:rsidRDefault="0045628F">
      <w:pPr>
        <w:autoSpaceDE w:val="0"/>
        <w:autoSpaceDN w:val="0"/>
        <w:spacing w:after="0" w:line="220" w:lineRule="exact"/>
      </w:pPr>
    </w:p>
    <w:p w14:paraId="347C8DC8" w14:textId="77777777" w:rsidR="0045628F" w:rsidRDefault="0045628F">
      <w:pPr>
        <w:autoSpaceDE w:val="0"/>
        <w:autoSpaceDN w:val="0"/>
        <w:spacing w:after="0" w:line="220" w:lineRule="exact"/>
      </w:pPr>
    </w:p>
    <w:p w14:paraId="295806C7" w14:textId="77777777" w:rsidR="0045628F" w:rsidRDefault="0045628F">
      <w:pPr>
        <w:autoSpaceDE w:val="0"/>
        <w:autoSpaceDN w:val="0"/>
        <w:spacing w:before="202" w:after="0" w:line="220" w:lineRule="exact"/>
      </w:pPr>
    </w:p>
    <w:p w14:paraId="3108C0F5" w14:textId="77777777" w:rsidR="0045628F" w:rsidRDefault="00000000">
      <w:pPr>
        <w:autoSpaceDE w:val="0"/>
        <w:autoSpaceDN w:val="0"/>
        <w:spacing w:after="0" w:line="202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// Display info</w:t>
      </w:r>
    </w:p>
    <w:p w14:paraId="37DF477A" w14:textId="77777777" w:rsidR="0045628F" w:rsidRDefault="00000000">
      <w:pPr>
        <w:autoSpaceDE w:val="0"/>
        <w:autoSpaceDN w:val="0"/>
        <w:spacing w:before="276" w:after="0" w:line="20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void displayProductInfo() {</w:t>
      </w:r>
    </w:p>
    <w:p w14:paraId="0BC5F04F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System.out.println("\n--- Product Info ---");</w:t>
      </w:r>
    </w:p>
    <w:p w14:paraId="43A0CA23" w14:textId="77777777" w:rsidR="0045628F" w:rsidRDefault="00000000">
      <w:pPr>
        <w:autoSpaceDE w:val="0"/>
        <w:autoSpaceDN w:val="0"/>
        <w:spacing w:before="276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System.out.println("ID: " + productId);</w:t>
      </w:r>
    </w:p>
    <w:p w14:paraId="0A77667A" w14:textId="77777777" w:rsidR="0045628F" w:rsidRDefault="00000000">
      <w:pPr>
        <w:autoSpaceDE w:val="0"/>
        <w:autoSpaceDN w:val="0"/>
        <w:spacing w:before="272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System.out.println("Name: " + productName);</w:t>
      </w:r>
    </w:p>
    <w:p w14:paraId="21A30DEB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System.out.println("Stock: " + quantity);</w:t>
      </w:r>
    </w:p>
    <w:p w14:paraId="0759C1AC" w14:textId="77777777" w:rsidR="0045628F" w:rsidRDefault="00000000">
      <w:pPr>
        <w:autoSpaceDE w:val="0"/>
        <w:autoSpaceDN w:val="0"/>
        <w:spacing w:before="276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System.out.println("Price: ₹" + pricePerUnit);</w:t>
      </w:r>
    </w:p>
    <w:p w14:paraId="19679A09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System.out.println("Sold: " + soldQuantity);</w:t>
      </w:r>
    </w:p>
    <w:p w14:paraId="368D07BD" w14:textId="77777777" w:rsidR="0045628F" w:rsidRDefault="00000000">
      <w:pPr>
        <w:autoSpaceDE w:val="0"/>
        <w:autoSpaceDN w:val="0"/>
        <w:spacing w:before="276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System.out.println("Revenue: ₹" + revenue);</w:t>
      </w:r>
    </w:p>
    <w:p w14:paraId="5B6EA78A" w14:textId="77777777" w:rsidR="0045628F" w:rsidRDefault="00000000">
      <w:pPr>
        <w:autoSpaceDE w:val="0"/>
        <w:autoSpaceDN w:val="0"/>
        <w:spacing w:before="276" w:after="0" w:line="200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3F1E36B8" w14:textId="77777777" w:rsidR="0045628F" w:rsidRDefault="00000000">
      <w:pPr>
        <w:autoSpaceDE w:val="0"/>
        <w:autoSpaceDN w:val="0"/>
        <w:spacing w:before="754" w:after="0" w:line="16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// Purchase</w:t>
      </w:r>
    </w:p>
    <w:p w14:paraId="052605AB" w14:textId="77777777" w:rsidR="0045628F" w:rsidRDefault="00000000">
      <w:pPr>
        <w:autoSpaceDE w:val="0"/>
        <w:autoSpaceDN w:val="0"/>
        <w:spacing w:before="314" w:after="0" w:line="20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void purchase(int qty) {</w:t>
      </w:r>
    </w:p>
    <w:p w14:paraId="1EB415EA" w14:textId="77777777" w:rsidR="0045628F" w:rsidRDefault="00000000">
      <w:pPr>
        <w:autoSpaceDE w:val="0"/>
        <w:autoSpaceDN w:val="0"/>
        <w:spacing w:before="278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if (qty &gt; 0) {</w:t>
      </w:r>
    </w:p>
    <w:p w14:paraId="7DB96C99" w14:textId="77777777" w:rsidR="0045628F" w:rsidRDefault="00000000">
      <w:pPr>
        <w:autoSpaceDE w:val="0"/>
        <w:autoSpaceDN w:val="0"/>
        <w:spacing w:before="276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quantity += qty;</w:t>
      </w:r>
    </w:p>
    <w:p w14:paraId="4D882B6F" w14:textId="77777777" w:rsidR="0045628F" w:rsidRDefault="00000000">
      <w:pPr>
        <w:autoSpaceDE w:val="0"/>
        <w:autoSpaceDN w:val="0"/>
        <w:spacing w:before="27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System.out.println("Stock added.");</w:t>
      </w:r>
    </w:p>
    <w:p w14:paraId="7BF712EB" w14:textId="77777777" w:rsidR="0045628F" w:rsidRDefault="00000000">
      <w:pPr>
        <w:autoSpaceDE w:val="0"/>
        <w:autoSpaceDN w:val="0"/>
        <w:spacing w:before="278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else {</w:t>
      </w:r>
    </w:p>
    <w:p w14:paraId="509DBA28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System.out.println("Invalid quantity.");</w:t>
      </w:r>
    </w:p>
    <w:p w14:paraId="4DFB62E0" w14:textId="77777777" w:rsidR="0045628F" w:rsidRDefault="00000000">
      <w:pPr>
        <w:autoSpaceDE w:val="0"/>
        <w:autoSpaceDN w:val="0"/>
        <w:spacing w:before="276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400D1D1E" w14:textId="77777777" w:rsidR="0045628F" w:rsidRDefault="00000000">
      <w:pPr>
        <w:autoSpaceDE w:val="0"/>
        <w:autoSpaceDN w:val="0"/>
        <w:spacing w:before="274" w:after="0" w:line="200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5222D766" w14:textId="77777777" w:rsidR="0045628F" w:rsidRDefault="00000000">
      <w:pPr>
        <w:autoSpaceDE w:val="0"/>
        <w:autoSpaceDN w:val="0"/>
        <w:spacing w:before="752" w:after="0" w:line="20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// Ship</w:t>
      </w:r>
    </w:p>
    <w:p w14:paraId="1DAE332E" w14:textId="77777777" w:rsidR="0045628F" w:rsidRDefault="00000000">
      <w:pPr>
        <w:autoSpaceDE w:val="0"/>
        <w:autoSpaceDN w:val="0"/>
        <w:spacing w:before="276" w:after="0" w:line="200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void ship(int qty) {</w:t>
      </w:r>
    </w:p>
    <w:p w14:paraId="3EEE3E5B" w14:textId="77777777" w:rsidR="0045628F" w:rsidRDefault="00000000">
      <w:pPr>
        <w:autoSpaceDE w:val="0"/>
        <w:autoSpaceDN w:val="0"/>
        <w:spacing w:before="278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if (qty &lt;= 0) {</w:t>
      </w:r>
    </w:p>
    <w:p w14:paraId="54DB104F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System.out.println("Invalid quantity.");</w:t>
      </w:r>
    </w:p>
    <w:p w14:paraId="730D8C13" w14:textId="77777777" w:rsidR="0045628F" w:rsidRDefault="00000000">
      <w:pPr>
        <w:autoSpaceDE w:val="0"/>
        <w:autoSpaceDN w:val="0"/>
        <w:spacing w:before="274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else if (qty &gt; quantity) {</w:t>
      </w:r>
    </w:p>
    <w:p w14:paraId="69C3ABE3" w14:textId="77777777" w:rsidR="0045628F" w:rsidRDefault="00000000">
      <w:pPr>
        <w:autoSpaceDE w:val="0"/>
        <w:autoSpaceDN w:val="0"/>
        <w:spacing w:before="276" w:after="0" w:line="20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System.out.println("Not enough stock.");</w:t>
      </w:r>
    </w:p>
    <w:p w14:paraId="12A60E64" w14:textId="77777777" w:rsidR="0045628F" w:rsidRDefault="00000000">
      <w:pPr>
        <w:autoSpaceDE w:val="0"/>
        <w:autoSpaceDN w:val="0"/>
        <w:spacing w:before="272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else {</w:t>
      </w:r>
    </w:p>
    <w:p w14:paraId="0782CD86" w14:textId="77777777" w:rsidR="0045628F" w:rsidRDefault="0045628F">
      <w:pPr>
        <w:sectPr w:rsidR="0045628F">
          <w:pgSz w:w="11906" w:h="16838"/>
          <w:pgMar w:top="240" w:right="240" w:bottom="180" w:left="240" w:header="720" w:footer="720" w:gutter="0"/>
          <w:cols w:space="720"/>
          <w:docGrid w:linePitch="360"/>
        </w:sectPr>
      </w:pPr>
    </w:p>
    <w:p w14:paraId="40135430" w14:textId="77777777" w:rsidR="0045628F" w:rsidRDefault="0045628F">
      <w:pPr>
        <w:autoSpaceDE w:val="0"/>
        <w:autoSpaceDN w:val="0"/>
        <w:spacing w:after="0" w:line="220" w:lineRule="exact"/>
      </w:pPr>
    </w:p>
    <w:p w14:paraId="40918C5B" w14:textId="77777777" w:rsidR="0045628F" w:rsidRDefault="0045628F">
      <w:pPr>
        <w:autoSpaceDE w:val="0"/>
        <w:autoSpaceDN w:val="0"/>
        <w:spacing w:after="0" w:line="220" w:lineRule="exact"/>
      </w:pPr>
    </w:p>
    <w:p w14:paraId="2AC24D83" w14:textId="77777777" w:rsidR="0045628F" w:rsidRDefault="0045628F">
      <w:pPr>
        <w:autoSpaceDE w:val="0"/>
        <w:autoSpaceDN w:val="0"/>
        <w:spacing w:after="0" w:line="220" w:lineRule="exact"/>
      </w:pPr>
    </w:p>
    <w:p w14:paraId="7B2454E1" w14:textId="77777777" w:rsidR="0045628F" w:rsidRDefault="0045628F">
      <w:pPr>
        <w:autoSpaceDE w:val="0"/>
        <w:autoSpaceDN w:val="0"/>
        <w:spacing w:after="0" w:line="220" w:lineRule="exact"/>
      </w:pPr>
    </w:p>
    <w:p w14:paraId="3BD94814" w14:textId="77777777" w:rsidR="0045628F" w:rsidRDefault="0045628F">
      <w:pPr>
        <w:autoSpaceDE w:val="0"/>
        <w:autoSpaceDN w:val="0"/>
        <w:spacing w:before="168" w:after="0" w:line="220" w:lineRule="exact"/>
      </w:pPr>
    </w:p>
    <w:p w14:paraId="19AF0959" w14:textId="77777777" w:rsidR="0045628F" w:rsidRDefault="00000000">
      <w:pPr>
        <w:autoSpaceDE w:val="0"/>
        <w:autoSpaceDN w:val="0"/>
        <w:spacing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quantity -= qty;</w:t>
      </w:r>
    </w:p>
    <w:p w14:paraId="6B066C41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soldQuantity += qty;</w:t>
      </w:r>
    </w:p>
    <w:p w14:paraId="7073DA0B" w14:textId="77777777" w:rsidR="0045628F" w:rsidRDefault="00000000">
      <w:pPr>
        <w:autoSpaceDE w:val="0"/>
        <w:autoSpaceDN w:val="0"/>
        <w:spacing w:before="276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revenue += qty * pricePerUnit;</w:t>
      </w:r>
    </w:p>
    <w:p w14:paraId="2780CF82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System.out.println("Shipped successfully.");</w:t>
      </w:r>
    </w:p>
    <w:p w14:paraId="13A57D47" w14:textId="77777777" w:rsidR="0045628F" w:rsidRDefault="00000000">
      <w:pPr>
        <w:autoSpaceDE w:val="0"/>
        <w:autoSpaceDN w:val="0"/>
        <w:spacing w:before="276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4EC3D878" w14:textId="77777777" w:rsidR="0045628F" w:rsidRDefault="00000000">
      <w:pPr>
        <w:autoSpaceDE w:val="0"/>
        <w:autoSpaceDN w:val="0"/>
        <w:spacing w:before="274" w:after="0" w:line="200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4A545EF7" w14:textId="77777777" w:rsidR="0045628F" w:rsidRDefault="00000000">
      <w:pPr>
        <w:autoSpaceDE w:val="0"/>
        <w:autoSpaceDN w:val="0"/>
        <w:spacing w:before="686" w:after="0" w:line="29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// Profit/Loss</w:t>
      </w:r>
    </w:p>
    <w:p w14:paraId="21CC0EBC" w14:textId="77777777" w:rsidR="0045628F" w:rsidRDefault="00000000">
      <w:pPr>
        <w:autoSpaceDE w:val="0"/>
        <w:autoSpaceDN w:val="0"/>
        <w:spacing w:before="182" w:after="0" w:line="29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void profitOrLoss(double costPerUnit) {</w:t>
      </w:r>
    </w:p>
    <w:p w14:paraId="2C5E1671" w14:textId="77777777" w:rsidR="0045628F" w:rsidRDefault="00000000">
      <w:pPr>
        <w:autoSpaceDE w:val="0"/>
        <w:autoSpaceDN w:val="0"/>
        <w:spacing w:before="250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double cost = soldQuantity * costPerUnit;</w:t>
      </w:r>
    </w:p>
    <w:p w14:paraId="308FC637" w14:textId="77777777" w:rsidR="0045628F" w:rsidRDefault="00000000">
      <w:pPr>
        <w:autoSpaceDE w:val="0"/>
        <w:autoSpaceDN w:val="0"/>
        <w:spacing w:before="208" w:after="0" w:line="294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double profit = revenue - cost;</w:t>
      </w:r>
    </w:p>
    <w:p w14:paraId="16B40BAB" w14:textId="77777777" w:rsidR="0045628F" w:rsidRDefault="00000000">
      <w:pPr>
        <w:autoSpaceDE w:val="0"/>
        <w:autoSpaceDN w:val="0"/>
        <w:spacing w:before="660" w:after="0" w:line="29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if (profit &gt;= 0)</w:t>
      </w:r>
    </w:p>
    <w:p w14:paraId="143050E0" w14:textId="77777777" w:rsidR="0045628F" w:rsidRDefault="00000000">
      <w:pPr>
        <w:autoSpaceDE w:val="0"/>
        <w:autoSpaceDN w:val="0"/>
        <w:spacing w:before="182" w:after="0" w:line="29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System.out.println("Profit: ₹" + profit);</w:t>
      </w:r>
    </w:p>
    <w:p w14:paraId="1C9B6C3B" w14:textId="77777777" w:rsidR="0045628F" w:rsidRDefault="00000000">
      <w:pPr>
        <w:autoSpaceDE w:val="0"/>
        <w:autoSpaceDN w:val="0"/>
        <w:spacing w:before="252" w:after="0" w:line="16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else</w:t>
      </w:r>
    </w:p>
    <w:p w14:paraId="1193D885" w14:textId="77777777" w:rsidR="0045628F" w:rsidRDefault="00000000">
      <w:pPr>
        <w:autoSpaceDE w:val="0"/>
        <w:autoSpaceDN w:val="0"/>
        <w:spacing w:before="248" w:after="0" w:line="29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System.out.println("Loss: ₹" + (-profit));</w:t>
      </w:r>
    </w:p>
    <w:p w14:paraId="6FE62BEC" w14:textId="77777777" w:rsidR="0045628F" w:rsidRDefault="00000000">
      <w:pPr>
        <w:autoSpaceDE w:val="0"/>
        <w:autoSpaceDN w:val="0"/>
        <w:spacing w:before="248" w:after="0" w:line="200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6C2FF31E" w14:textId="77777777" w:rsidR="0045628F" w:rsidRDefault="00000000">
      <w:pPr>
        <w:autoSpaceDE w:val="0"/>
        <w:autoSpaceDN w:val="0"/>
        <w:spacing w:before="752" w:after="0" w:line="20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int getProductId() { return productId; }</w:t>
      </w:r>
    </w:p>
    <w:p w14:paraId="068EC5CE" w14:textId="77777777" w:rsidR="0045628F" w:rsidRDefault="00000000">
      <w:pPr>
        <w:autoSpaceDE w:val="0"/>
        <w:autoSpaceDN w:val="0"/>
        <w:spacing w:before="274" w:after="0" w:line="20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String getProductName() { return productName; }</w:t>
      </w:r>
    </w:p>
    <w:p w14:paraId="2E4725B6" w14:textId="77777777" w:rsidR="0045628F" w:rsidRDefault="00000000">
      <w:pPr>
        <w:autoSpaceDE w:val="0"/>
        <w:autoSpaceDN w:val="0"/>
        <w:spacing w:before="270" w:after="0" w:line="20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int getQuantity() { return quantity; }</w:t>
      </w:r>
    </w:p>
    <w:p w14:paraId="7A7E8198" w14:textId="77777777" w:rsidR="0045628F" w:rsidRDefault="00000000">
      <w:pPr>
        <w:autoSpaceDE w:val="0"/>
        <w:autoSpaceDN w:val="0"/>
        <w:spacing w:before="272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623E9330" w14:textId="77777777" w:rsidR="0045628F" w:rsidRDefault="00000000">
      <w:pPr>
        <w:autoSpaceDE w:val="0"/>
        <w:autoSpaceDN w:val="0"/>
        <w:spacing w:before="750" w:after="0" w:line="204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public class InventoryManagementSystem {</w:t>
      </w:r>
    </w:p>
    <w:p w14:paraId="15A172BB" w14:textId="77777777" w:rsidR="0045628F" w:rsidRDefault="00000000">
      <w:pPr>
        <w:autoSpaceDE w:val="0"/>
        <w:autoSpaceDN w:val="0"/>
        <w:spacing w:before="274" w:after="0" w:line="204" w:lineRule="exact"/>
        <w:ind w:left="1392"/>
      </w:pPr>
      <w:r>
        <w:rPr>
          <w:rFonts w:ascii="Aptos" w:eastAsia="Aptos" w:hAnsi="Aptos"/>
          <w:color w:val="000000"/>
          <w:spacing w:val="-10"/>
          <w:sz w:val="24"/>
        </w:rPr>
        <w:t>public static void main(String[] args) {</w:t>
      </w:r>
    </w:p>
    <w:p w14:paraId="6DBB1EB0" w14:textId="77777777" w:rsidR="0045628F" w:rsidRDefault="00000000">
      <w:pPr>
        <w:autoSpaceDE w:val="0"/>
        <w:autoSpaceDN w:val="0"/>
        <w:spacing w:before="746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Scanner sc = new Scanner(System.in);</w:t>
      </w:r>
    </w:p>
    <w:p w14:paraId="3E952CF7" w14:textId="77777777" w:rsidR="0045628F" w:rsidRDefault="00000000">
      <w:pPr>
        <w:autoSpaceDE w:val="0"/>
        <w:autoSpaceDN w:val="0"/>
        <w:spacing w:before="278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List&lt;Product&gt; products = new ArrayList&lt;&gt;();</w:t>
      </w:r>
    </w:p>
    <w:p w14:paraId="7BEAD046" w14:textId="77777777" w:rsidR="0045628F" w:rsidRDefault="0045628F">
      <w:pPr>
        <w:sectPr w:rsidR="0045628F">
          <w:pgSz w:w="11906" w:h="16838"/>
          <w:pgMar w:top="240" w:right="240" w:bottom="228" w:left="240" w:header="720" w:footer="720" w:gutter="0"/>
          <w:cols w:space="720"/>
          <w:docGrid w:linePitch="360"/>
        </w:sectPr>
      </w:pPr>
    </w:p>
    <w:p w14:paraId="7A4517BE" w14:textId="77777777" w:rsidR="0045628F" w:rsidRDefault="0045628F">
      <w:pPr>
        <w:autoSpaceDE w:val="0"/>
        <w:autoSpaceDN w:val="0"/>
        <w:spacing w:after="0" w:line="220" w:lineRule="exact"/>
      </w:pPr>
    </w:p>
    <w:p w14:paraId="47ACE037" w14:textId="77777777" w:rsidR="0045628F" w:rsidRDefault="0045628F">
      <w:pPr>
        <w:autoSpaceDE w:val="0"/>
        <w:autoSpaceDN w:val="0"/>
        <w:spacing w:after="0" w:line="220" w:lineRule="exact"/>
      </w:pPr>
    </w:p>
    <w:p w14:paraId="4E227220" w14:textId="77777777" w:rsidR="0045628F" w:rsidRDefault="0045628F">
      <w:pPr>
        <w:autoSpaceDE w:val="0"/>
        <w:autoSpaceDN w:val="0"/>
        <w:spacing w:after="0" w:line="220" w:lineRule="exact"/>
      </w:pPr>
    </w:p>
    <w:p w14:paraId="1A810ECB" w14:textId="77777777" w:rsidR="0045628F" w:rsidRDefault="0045628F">
      <w:pPr>
        <w:autoSpaceDE w:val="0"/>
        <w:autoSpaceDN w:val="0"/>
        <w:spacing w:after="0" w:line="220" w:lineRule="exact"/>
      </w:pPr>
    </w:p>
    <w:p w14:paraId="64213B10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69E3D34A" w14:textId="77777777" w:rsidR="0045628F" w:rsidRDefault="00000000">
      <w:pPr>
        <w:autoSpaceDE w:val="0"/>
        <w:autoSpaceDN w:val="0"/>
        <w:spacing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// Add products ONCE</w:t>
      </w:r>
    </w:p>
    <w:p w14:paraId="642DAF19" w14:textId="77777777" w:rsidR="0045628F" w:rsidRDefault="00000000">
      <w:pPr>
        <w:autoSpaceDE w:val="0"/>
        <w:autoSpaceDN w:val="0"/>
        <w:spacing w:before="274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products.add(new Product(1, "Laptop", 50, 50000));</w:t>
      </w:r>
    </w:p>
    <w:p w14:paraId="47A33D87" w14:textId="77777777" w:rsidR="0045628F" w:rsidRDefault="00000000">
      <w:pPr>
        <w:autoSpaceDE w:val="0"/>
        <w:autoSpaceDN w:val="0"/>
        <w:spacing w:before="276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products.add(new Product(2, "Mobile", 100, 20000));</w:t>
      </w:r>
    </w:p>
    <w:p w14:paraId="5C7C5003" w14:textId="77777777" w:rsidR="0045628F" w:rsidRDefault="00000000">
      <w:pPr>
        <w:autoSpaceDE w:val="0"/>
        <w:autoSpaceDN w:val="0"/>
        <w:spacing w:before="276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products.add(new Product(3, "Headphones", 200, 2000));</w:t>
      </w:r>
    </w:p>
    <w:p w14:paraId="2816797A" w14:textId="77777777" w:rsidR="0045628F" w:rsidRDefault="00000000">
      <w:pPr>
        <w:autoSpaceDE w:val="0"/>
        <w:autoSpaceDN w:val="0"/>
        <w:spacing w:before="752" w:after="0" w:line="19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int choice;</w:t>
      </w:r>
    </w:p>
    <w:p w14:paraId="013F16DD" w14:textId="77777777" w:rsidR="0045628F" w:rsidRDefault="00000000">
      <w:pPr>
        <w:autoSpaceDE w:val="0"/>
        <w:autoSpaceDN w:val="0"/>
        <w:spacing w:before="760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do {</w:t>
      </w:r>
    </w:p>
    <w:p w14:paraId="6C5CD215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System.out.println("\n===== MENU =====");</w:t>
      </w:r>
    </w:p>
    <w:p w14:paraId="3FF45981" w14:textId="77777777" w:rsidR="0045628F" w:rsidRDefault="00000000">
      <w:pPr>
        <w:autoSpaceDE w:val="0"/>
        <w:autoSpaceDN w:val="0"/>
        <w:spacing w:before="276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System.out.println("1. Show Products");</w:t>
      </w:r>
    </w:p>
    <w:p w14:paraId="1C1A8235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System.out.println("2. Product Details");</w:t>
      </w:r>
    </w:p>
    <w:p w14:paraId="4001E4A6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System.out.println("3. Purchase");</w:t>
      </w:r>
    </w:p>
    <w:p w14:paraId="23AD9364" w14:textId="77777777" w:rsidR="0045628F" w:rsidRDefault="00000000">
      <w:pPr>
        <w:autoSpaceDE w:val="0"/>
        <w:autoSpaceDN w:val="0"/>
        <w:spacing w:before="276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System.out.println("4. Ship");</w:t>
      </w:r>
    </w:p>
    <w:p w14:paraId="54FC2A0F" w14:textId="77777777" w:rsidR="0045628F" w:rsidRDefault="00000000">
      <w:pPr>
        <w:autoSpaceDE w:val="0"/>
        <w:autoSpaceDN w:val="0"/>
        <w:spacing w:before="274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System.out.println("5. Stock");</w:t>
      </w:r>
    </w:p>
    <w:p w14:paraId="68E66D45" w14:textId="77777777" w:rsidR="0045628F" w:rsidRDefault="00000000">
      <w:pPr>
        <w:autoSpaceDE w:val="0"/>
        <w:autoSpaceDN w:val="0"/>
        <w:spacing w:before="210" w:after="0" w:line="294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System.out.println("6. Profit/Loss");</w:t>
      </w:r>
    </w:p>
    <w:p w14:paraId="6AFAD884" w14:textId="77777777" w:rsidR="0045628F" w:rsidRDefault="00000000">
      <w:pPr>
        <w:autoSpaceDE w:val="0"/>
        <w:autoSpaceDN w:val="0"/>
        <w:spacing w:before="248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System.out.println("7. Exit");</w:t>
      </w:r>
    </w:p>
    <w:p w14:paraId="345121BC" w14:textId="77777777" w:rsidR="0045628F" w:rsidRDefault="00000000">
      <w:pPr>
        <w:autoSpaceDE w:val="0"/>
        <w:autoSpaceDN w:val="0"/>
        <w:spacing w:before="27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System.out.print("Enter choice: ");</w:t>
      </w:r>
    </w:p>
    <w:p w14:paraId="278804C9" w14:textId="77777777" w:rsidR="0045628F" w:rsidRDefault="00000000">
      <w:pPr>
        <w:autoSpaceDE w:val="0"/>
        <w:autoSpaceDN w:val="0"/>
        <w:spacing w:before="752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choice = sc.nextInt();</w:t>
      </w:r>
    </w:p>
    <w:p w14:paraId="282C648B" w14:textId="77777777" w:rsidR="0045628F" w:rsidRDefault="00000000">
      <w:pPr>
        <w:autoSpaceDE w:val="0"/>
        <w:autoSpaceDN w:val="0"/>
        <w:spacing w:before="752" w:after="0" w:line="200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switch (choice) {</w:t>
      </w:r>
    </w:p>
    <w:p w14:paraId="4A19F3F3" w14:textId="77777777" w:rsidR="0045628F" w:rsidRDefault="00000000">
      <w:pPr>
        <w:autoSpaceDE w:val="0"/>
        <w:autoSpaceDN w:val="0"/>
        <w:spacing w:before="758" w:after="0" w:line="156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case 1:</w:t>
      </w:r>
    </w:p>
    <w:p w14:paraId="60B087BE" w14:textId="77777777" w:rsidR="0045628F" w:rsidRDefault="00000000">
      <w:pPr>
        <w:autoSpaceDE w:val="0"/>
        <w:autoSpaceDN w:val="0"/>
        <w:spacing w:before="314" w:after="0" w:line="20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for (Product p : products) {</w:t>
      </w:r>
    </w:p>
    <w:p w14:paraId="6F547563" w14:textId="77777777" w:rsidR="0045628F" w:rsidRDefault="00000000">
      <w:pPr>
        <w:autoSpaceDE w:val="0"/>
        <w:autoSpaceDN w:val="0"/>
        <w:spacing w:before="276" w:after="0" w:line="204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System.out.println(p.getProductId() + " - " + p.getProductName()</w:t>
      </w:r>
    </w:p>
    <w:p w14:paraId="1628505A" w14:textId="77777777" w:rsidR="0045628F" w:rsidRDefault="00000000">
      <w:pPr>
        <w:autoSpaceDE w:val="0"/>
        <w:autoSpaceDN w:val="0"/>
        <w:spacing w:before="272" w:after="0" w:line="204" w:lineRule="exact"/>
        <w:ind w:left="2758"/>
      </w:pPr>
      <w:r>
        <w:rPr>
          <w:rFonts w:ascii="Aptos" w:eastAsia="Aptos" w:hAnsi="Aptos"/>
          <w:color w:val="000000"/>
          <w:spacing w:val="-10"/>
          <w:sz w:val="24"/>
        </w:rPr>
        <w:t>+ " (Stock: " + p.getQuantity() + ")");</w:t>
      </w:r>
    </w:p>
    <w:p w14:paraId="239F4A10" w14:textId="77777777" w:rsidR="0045628F" w:rsidRDefault="00000000">
      <w:pPr>
        <w:autoSpaceDE w:val="0"/>
        <w:autoSpaceDN w:val="0"/>
        <w:spacing w:before="272" w:after="0" w:line="200" w:lineRule="exact"/>
        <w:ind w:left="217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30E91896" w14:textId="77777777" w:rsidR="0045628F" w:rsidRDefault="00000000">
      <w:pPr>
        <w:autoSpaceDE w:val="0"/>
        <w:autoSpaceDN w:val="0"/>
        <w:spacing w:before="278" w:after="0" w:line="19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796104FC" w14:textId="77777777" w:rsidR="0045628F" w:rsidRDefault="0045628F">
      <w:pPr>
        <w:sectPr w:rsidR="0045628F">
          <w:pgSz w:w="11906" w:h="16838"/>
          <w:pgMar w:top="240" w:right="240" w:bottom="228" w:left="240" w:header="720" w:footer="720" w:gutter="0"/>
          <w:cols w:space="720"/>
          <w:docGrid w:linePitch="360"/>
        </w:sectPr>
      </w:pPr>
    </w:p>
    <w:p w14:paraId="1A09373A" w14:textId="77777777" w:rsidR="0045628F" w:rsidRDefault="0045628F">
      <w:pPr>
        <w:autoSpaceDE w:val="0"/>
        <w:autoSpaceDN w:val="0"/>
        <w:spacing w:after="0" w:line="220" w:lineRule="exact"/>
      </w:pPr>
    </w:p>
    <w:p w14:paraId="6E987353" w14:textId="77777777" w:rsidR="0045628F" w:rsidRDefault="0045628F">
      <w:pPr>
        <w:autoSpaceDE w:val="0"/>
        <w:autoSpaceDN w:val="0"/>
        <w:spacing w:after="0" w:line="220" w:lineRule="exact"/>
      </w:pPr>
    </w:p>
    <w:p w14:paraId="698D2D63" w14:textId="77777777" w:rsidR="0045628F" w:rsidRDefault="0045628F">
      <w:pPr>
        <w:autoSpaceDE w:val="0"/>
        <w:autoSpaceDN w:val="0"/>
        <w:spacing w:after="0" w:line="220" w:lineRule="exact"/>
      </w:pPr>
    </w:p>
    <w:p w14:paraId="68132114" w14:textId="77777777" w:rsidR="0045628F" w:rsidRDefault="0045628F">
      <w:pPr>
        <w:autoSpaceDE w:val="0"/>
        <w:autoSpaceDN w:val="0"/>
        <w:spacing w:after="0" w:line="220" w:lineRule="exact"/>
      </w:pPr>
    </w:p>
    <w:p w14:paraId="40E8EE9B" w14:textId="77777777" w:rsidR="0045628F" w:rsidRDefault="0045628F">
      <w:pPr>
        <w:autoSpaceDE w:val="0"/>
        <w:autoSpaceDN w:val="0"/>
        <w:spacing w:before="170" w:after="0" w:line="220" w:lineRule="exact"/>
      </w:pPr>
    </w:p>
    <w:p w14:paraId="43169131" w14:textId="77777777" w:rsidR="0045628F" w:rsidRDefault="00000000">
      <w:pPr>
        <w:autoSpaceDE w:val="0"/>
        <w:autoSpaceDN w:val="0"/>
        <w:spacing w:after="0" w:line="158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case 2:</w:t>
      </w:r>
    </w:p>
    <w:p w14:paraId="53CCD952" w14:textId="77777777" w:rsidR="0045628F" w:rsidRDefault="00000000">
      <w:pPr>
        <w:autoSpaceDE w:val="0"/>
        <w:autoSpaceDN w:val="0"/>
        <w:spacing w:before="314" w:after="0" w:line="202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System.out.print("Enter ID: ");</w:t>
      </w:r>
    </w:p>
    <w:p w14:paraId="74B9F46E" w14:textId="77777777" w:rsidR="0045628F" w:rsidRDefault="00000000">
      <w:pPr>
        <w:autoSpaceDE w:val="0"/>
        <w:autoSpaceDN w:val="0"/>
        <w:spacing w:before="276" w:after="0" w:line="20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int id = sc.nextInt();</w:t>
      </w:r>
    </w:p>
    <w:p w14:paraId="1CE31168" w14:textId="77777777" w:rsidR="0045628F" w:rsidRDefault="00000000">
      <w:pPr>
        <w:autoSpaceDE w:val="0"/>
        <w:autoSpaceDN w:val="0"/>
        <w:spacing w:before="276" w:after="0" w:line="19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boolean found = false;</w:t>
      </w:r>
    </w:p>
    <w:p w14:paraId="4E1F768E" w14:textId="77777777" w:rsidR="0045628F" w:rsidRDefault="00000000">
      <w:pPr>
        <w:autoSpaceDE w:val="0"/>
        <w:autoSpaceDN w:val="0"/>
        <w:spacing w:before="762" w:after="0" w:line="20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for (Product p : products) {</w:t>
      </w:r>
    </w:p>
    <w:p w14:paraId="28141322" w14:textId="77777777" w:rsidR="0045628F" w:rsidRDefault="00000000">
      <w:pPr>
        <w:autoSpaceDE w:val="0"/>
        <w:autoSpaceDN w:val="0"/>
        <w:spacing w:before="276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if (p.getProductId() == id) {</w:t>
      </w:r>
    </w:p>
    <w:p w14:paraId="252EC842" w14:textId="77777777" w:rsidR="0045628F" w:rsidRDefault="00000000">
      <w:pPr>
        <w:autoSpaceDE w:val="0"/>
        <w:autoSpaceDN w:val="0"/>
        <w:spacing w:before="274" w:after="0" w:line="202" w:lineRule="exact"/>
        <w:ind w:left="2564"/>
      </w:pPr>
      <w:r>
        <w:rPr>
          <w:rFonts w:ascii="Aptos" w:eastAsia="Aptos" w:hAnsi="Aptos"/>
          <w:color w:val="000000"/>
          <w:spacing w:val="-10"/>
          <w:sz w:val="24"/>
        </w:rPr>
        <w:t>p.displayProductInfo();</w:t>
      </w:r>
    </w:p>
    <w:p w14:paraId="0EC55BB4" w14:textId="77777777" w:rsidR="0045628F" w:rsidRDefault="00000000">
      <w:pPr>
        <w:autoSpaceDE w:val="0"/>
        <w:autoSpaceDN w:val="0"/>
        <w:spacing w:before="276" w:after="0" w:line="190" w:lineRule="exact"/>
        <w:ind w:left="2564"/>
      </w:pPr>
      <w:r>
        <w:rPr>
          <w:rFonts w:ascii="Aptos" w:eastAsia="Aptos" w:hAnsi="Aptos"/>
          <w:color w:val="000000"/>
          <w:spacing w:val="-10"/>
          <w:sz w:val="24"/>
        </w:rPr>
        <w:t>found = true;</w:t>
      </w:r>
    </w:p>
    <w:p w14:paraId="445BC60F" w14:textId="77777777" w:rsidR="0045628F" w:rsidRDefault="00000000">
      <w:pPr>
        <w:autoSpaceDE w:val="0"/>
        <w:autoSpaceDN w:val="0"/>
        <w:spacing w:before="286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0FC9F3BC" w14:textId="77777777" w:rsidR="0045628F" w:rsidRDefault="00000000">
      <w:pPr>
        <w:autoSpaceDE w:val="0"/>
        <w:autoSpaceDN w:val="0"/>
        <w:spacing w:before="274" w:after="0" w:line="200" w:lineRule="exact"/>
        <w:ind w:left="217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5198354F" w14:textId="77777777" w:rsidR="0045628F" w:rsidRDefault="00000000">
      <w:pPr>
        <w:autoSpaceDE w:val="0"/>
        <w:autoSpaceDN w:val="0"/>
        <w:spacing w:before="752" w:after="0" w:line="20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if (!found)</w:t>
      </w:r>
    </w:p>
    <w:p w14:paraId="5741F283" w14:textId="77777777" w:rsidR="0045628F" w:rsidRDefault="00000000">
      <w:pPr>
        <w:autoSpaceDE w:val="0"/>
        <w:autoSpaceDN w:val="0"/>
        <w:spacing w:before="274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System.out.println("Not found.");</w:t>
      </w:r>
    </w:p>
    <w:p w14:paraId="18016B20" w14:textId="77777777" w:rsidR="0045628F" w:rsidRDefault="00000000">
      <w:pPr>
        <w:autoSpaceDE w:val="0"/>
        <w:autoSpaceDN w:val="0"/>
        <w:spacing w:before="278" w:after="0" w:line="19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097774CF" w14:textId="77777777" w:rsidR="0045628F" w:rsidRDefault="00000000">
      <w:pPr>
        <w:autoSpaceDE w:val="0"/>
        <w:autoSpaceDN w:val="0"/>
        <w:spacing w:before="764" w:after="0" w:line="156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case 3:</w:t>
      </w:r>
    </w:p>
    <w:p w14:paraId="46C8D5EE" w14:textId="77777777" w:rsidR="0045628F" w:rsidRDefault="00000000">
      <w:pPr>
        <w:autoSpaceDE w:val="0"/>
        <w:autoSpaceDN w:val="0"/>
        <w:spacing w:before="316" w:after="0" w:line="202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System.out.print("Enter ID: ");</w:t>
      </w:r>
    </w:p>
    <w:p w14:paraId="21C3F629" w14:textId="77777777" w:rsidR="0045628F" w:rsidRDefault="00000000">
      <w:pPr>
        <w:autoSpaceDE w:val="0"/>
        <w:autoSpaceDN w:val="0"/>
        <w:spacing w:before="274" w:after="0" w:line="202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id = sc.nextInt();</w:t>
      </w:r>
    </w:p>
    <w:p w14:paraId="75C74F8B" w14:textId="77777777" w:rsidR="0045628F" w:rsidRDefault="00000000">
      <w:pPr>
        <w:autoSpaceDE w:val="0"/>
        <w:autoSpaceDN w:val="0"/>
        <w:spacing w:before="276" w:after="0" w:line="20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System.out.print("Enter qty: ");</w:t>
      </w:r>
    </w:p>
    <w:p w14:paraId="7A4380BA" w14:textId="77777777" w:rsidR="0045628F" w:rsidRDefault="00000000">
      <w:pPr>
        <w:autoSpaceDE w:val="0"/>
        <w:autoSpaceDN w:val="0"/>
        <w:spacing w:before="276" w:after="0" w:line="20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int qty = sc.nextInt();</w:t>
      </w:r>
    </w:p>
    <w:p w14:paraId="0AAE5BE1" w14:textId="77777777" w:rsidR="0045628F" w:rsidRDefault="00000000">
      <w:pPr>
        <w:autoSpaceDE w:val="0"/>
        <w:autoSpaceDN w:val="0"/>
        <w:spacing w:before="752" w:after="0" w:line="202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for (Product p : products) {</w:t>
      </w:r>
    </w:p>
    <w:p w14:paraId="5E078766" w14:textId="77777777" w:rsidR="0045628F" w:rsidRDefault="00000000">
      <w:pPr>
        <w:autoSpaceDE w:val="0"/>
        <w:autoSpaceDN w:val="0"/>
        <w:spacing w:before="274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if (p.getProductId() == id) {</w:t>
      </w:r>
    </w:p>
    <w:p w14:paraId="61E24AE4" w14:textId="77777777" w:rsidR="0045628F" w:rsidRDefault="00000000">
      <w:pPr>
        <w:autoSpaceDE w:val="0"/>
        <w:autoSpaceDN w:val="0"/>
        <w:spacing w:before="276" w:after="0" w:line="200" w:lineRule="exact"/>
        <w:ind w:left="2564"/>
      </w:pPr>
      <w:r>
        <w:rPr>
          <w:rFonts w:ascii="Aptos" w:eastAsia="Aptos" w:hAnsi="Aptos"/>
          <w:color w:val="000000"/>
          <w:spacing w:val="-10"/>
          <w:sz w:val="24"/>
        </w:rPr>
        <w:t>p.purchase(qty);</w:t>
      </w:r>
    </w:p>
    <w:p w14:paraId="415FE9D0" w14:textId="77777777" w:rsidR="0045628F" w:rsidRDefault="00000000">
      <w:pPr>
        <w:autoSpaceDE w:val="0"/>
        <w:autoSpaceDN w:val="0"/>
        <w:spacing w:before="274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1799BA5D" w14:textId="77777777" w:rsidR="0045628F" w:rsidRDefault="00000000">
      <w:pPr>
        <w:autoSpaceDE w:val="0"/>
        <w:autoSpaceDN w:val="0"/>
        <w:spacing w:before="274" w:after="0" w:line="200" w:lineRule="exact"/>
        <w:ind w:left="217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7F8F478A" w14:textId="77777777" w:rsidR="0045628F" w:rsidRDefault="00000000">
      <w:pPr>
        <w:autoSpaceDE w:val="0"/>
        <w:autoSpaceDN w:val="0"/>
        <w:spacing w:before="278" w:after="0" w:line="19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36B87D75" w14:textId="77777777" w:rsidR="0045628F" w:rsidRDefault="0045628F">
      <w:pPr>
        <w:sectPr w:rsidR="0045628F">
          <w:pgSz w:w="11906" w:h="16838"/>
          <w:pgMar w:top="240" w:right="240" w:bottom="228" w:left="240" w:header="720" w:footer="720" w:gutter="0"/>
          <w:cols w:space="720"/>
          <w:docGrid w:linePitch="360"/>
        </w:sectPr>
      </w:pPr>
    </w:p>
    <w:p w14:paraId="5EB1C2F3" w14:textId="77777777" w:rsidR="0045628F" w:rsidRDefault="0045628F">
      <w:pPr>
        <w:autoSpaceDE w:val="0"/>
        <w:autoSpaceDN w:val="0"/>
        <w:spacing w:after="0" w:line="220" w:lineRule="exact"/>
      </w:pPr>
    </w:p>
    <w:p w14:paraId="6490CF20" w14:textId="77777777" w:rsidR="0045628F" w:rsidRDefault="0045628F">
      <w:pPr>
        <w:autoSpaceDE w:val="0"/>
        <w:autoSpaceDN w:val="0"/>
        <w:spacing w:after="0" w:line="220" w:lineRule="exact"/>
      </w:pPr>
    </w:p>
    <w:p w14:paraId="2266D937" w14:textId="77777777" w:rsidR="0045628F" w:rsidRDefault="0045628F">
      <w:pPr>
        <w:autoSpaceDE w:val="0"/>
        <w:autoSpaceDN w:val="0"/>
        <w:spacing w:after="0" w:line="220" w:lineRule="exact"/>
      </w:pPr>
    </w:p>
    <w:p w14:paraId="5EA7DD9C" w14:textId="77777777" w:rsidR="0045628F" w:rsidRDefault="0045628F">
      <w:pPr>
        <w:autoSpaceDE w:val="0"/>
        <w:autoSpaceDN w:val="0"/>
        <w:spacing w:after="0" w:line="220" w:lineRule="exact"/>
      </w:pPr>
    </w:p>
    <w:p w14:paraId="68ED8036" w14:textId="77777777" w:rsidR="0045628F" w:rsidRDefault="0045628F">
      <w:pPr>
        <w:autoSpaceDE w:val="0"/>
        <w:autoSpaceDN w:val="0"/>
        <w:spacing w:before="172" w:after="0" w:line="220" w:lineRule="exact"/>
      </w:pPr>
    </w:p>
    <w:p w14:paraId="7A5C8FF3" w14:textId="77777777" w:rsidR="0045628F" w:rsidRDefault="00000000">
      <w:pPr>
        <w:autoSpaceDE w:val="0"/>
        <w:autoSpaceDN w:val="0"/>
        <w:spacing w:after="0" w:line="156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case 4:</w:t>
      </w:r>
    </w:p>
    <w:p w14:paraId="4C0B528A" w14:textId="77777777" w:rsidR="0045628F" w:rsidRDefault="00000000">
      <w:pPr>
        <w:autoSpaceDE w:val="0"/>
        <w:autoSpaceDN w:val="0"/>
        <w:spacing w:before="314" w:after="0" w:line="202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System.out.print("Enter ID: ");</w:t>
      </w:r>
    </w:p>
    <w:p w14:paraId="696A5C4F" w14:textId="77777777" w:rsidR="0045628F" w:rsidRDefault="00000000">
      <w:pPr>
        <w:autoSpaceDE w:val="0"/>
        <w:autoSpaceDN w:val="0"/>
        <w:spacing w:before="276" w:after="0" w:line="20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id = sc.nextInt();</w:t>
      </w:r>
    </w:p>
    <w:p w14:paraId="30643D48" w14:textId="77777777" w:rsidR="0045628F" w:rsidRDefault="00000000">
      <w:pPr>
        <w:autoSpaceDE w:val="0"/>
        <w:autoSpaceDN w:val="0"/>
        <w:spacing w:before="274" w:after="0" w:line="202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System.out.print("Enter qty: ");</w:t>
      </w:r>
    </w:p>
    <w:p w14:paraId="108FD34B" w14:textId="77777777" w:rsidR="0045628F" w:rsidRDefault="00000000">
      <w:pPr>
        <w:autoSpaceDE w:val="0"/>
        <w:autoSpaceDN w:val="0"/>
        <w:spacing w:before="276" w:after="0" w:line="202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qty = sc.nextInt();</w:t>
      </w:r>
    </w:p>
    <w:p w14:paraId="78A99971" w14:textId="77777777" w:rsidR="0045628F" w:rsidRDefault="00000000">
      <w:pPr>
        <w:autoSpaceDE w:val="0"/>
        <w:autoSpaceDN w:val="0"/>
        <w:spacing w:before="750" w:after="0" w:line="20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for (Product p : products) {</w:t>
      </w:r>
    </w:p>
    <w:p w14:paraId="1D7082E8" w14:textId="77777777" w:rsidR="0045628F" w:rsidRDefault="00000000">
      <w:pPr>
        <w:autoSpaceDE w:val="0"/>
        <w:autoSpaceDN w:val="0"/>
        <w:spacing w:before="276" w:after="0" w:line="204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if (p.getProductId() == id) {</w:t>
      </w:r>
    </w:p>
    <w:p w14:paraId="005AC5B1" w14:textId="77777777" w:rsidR="0045628F" w:rsidRDefault="00000000">
      <w:pPr>
        <w:autoSpaceDE w:val="0"/>
        <w:autoSpaceDN w:val="0"/>
        <w:spacing w:before="272" w:after="0" w:line="202" w:lineRule="exact"/>
        <w:ind w:left="2564"/>
      </w:pPr>
      <w:r>
        <w:rPr>
          <w:rFonts w:ascii="Aptos" w:eastAsia="Aptos" w:hAnsi="Aptos"/>
          <w:color w:val="000000"/>
          <w:spacing w:val="-10"/>
          <w:sz w:val="24"/>
        </w:rPr>
        <w:t>p.ship(qty);</w:t>
      </w:r>
    </w:p>
    <w:p w14:paraId="355ECEC0" w14:textId="77777777" w:rsidR="0045628F" w:rsidRDefault="00000000">
      <w:pPr>
        <w:autoSpaceDE w:val="0"/>
        <w:autoSpaceDN w:val="0"/>
        <w:spacing w:before="276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112E5F1D" w14:textId="77777777" w:rsidR="0045628F" w:rsidRDefault="00000000">
      <w:pPr>
        <w:autoSpaceDE w:val="0"/>
        <w:autoSpaceDN w:val="0"/>
        <w:spacing w:before="274" w:after="0" w:line="200" w:lineRule="exact"/>
        <w:ind w:left="217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3B03A8B6" w14:textId="77777777" w:rsidR="0045628F" w:rsidRDefault="00000000">
      <w:pPr>
        <w:autoSpaceDE w:val="0"/>
        <w:autoSpaceDN w:val="0"/>
        <w:spacing w:before="276" w:after="0" w:line="19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166C2B68" w14:textId="77777777" w:rsidR="0045628F" w:rsidRDefault="00000000">
      <w:pPr>
        <w:autoSpaceDE w:val="0"/>
        <w:autoSpaceDN w:val="0"/>
        <w:spacing w:before="768" w:after="0" w:line="154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case 5:</w:t>
      </w:r>
    </w:p>
    <w:p w14:paraId="4EC9EDBA" w14:textId="77777777" w:rsidR="0045628F" w:rsidRDefault="00000000">
      <w:pPr>
        <w:autoSpaceDE w:val="0"/>
        <w:autoSpaceDN w:val="0"/>
        <w:spacing w:before="318" w:after="0" w:line="20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for (Product p : products) {</w:t>
      </w:r>
    </w:p>
    <w:p w14:paraId="33B1D435" w14:textId="77777777" w:rsidR="0045628F" w:rsidRDefault="00000000">
      <w:pPr>
        <w:autoSpaceDE w:val="0"/>
        <w:autoSpaceDN w:val="0"/>
        <w:spacing w:before="274" w:after="0" w:line="204" w:lineRule="exact"/>
        <w:jc w:val="center"/>
      </w:pPr>
      <w:r>
        <w:rPr>
          <w:rFonts w:ascii="Aptos" w:eastAsia="Aptos" w:hAnsi="Aptos"/>
          <w:color w:val="000000"/>
          <w:spacing w:val="-10"/>
          <w:sz w:val="24"/>
        </w:rPr>
        <w:t>System.out.println(p.getProductName() + " = " + p.getQuantity());</w:t>
      </w:r>
    </w:p>
    <w:p w14:paraId="4826D4B6" w14:textId="77777777" w:rsidR="0045628F" w:rsidRDefault="00000000">
      <w:pPr>
        <w:autoSpaceDE w:val="0"/>
        <w:autoSpaceDN w:val="0"/>
        <w:spacing w:before="272" w:after="0" w:line="200" w:lineRule="exact"/>
        <w:ind w:left="217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14BB33B2" w14:textId="77777777" w:rsidR="0045628F" w:rsidRDefault="00000000">
      <w:pPr>
        <w:autoSpaceDE w:val="0"/>
        <w:autoSpaceDN w:val="0"/>
        <w:spacing w:before="278" w:after="0" w:line="19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6CBAE484" w14:textId="77777777" w:rsidR="0045628F" w:rsidRDefault="00000000">
      <w:pPr>
        <w:autoSpaceDE w:val="0"/>
        <w:autoSpaceDN w:val="0"/>
        <w:spacing w:before="766" w:after="0" w:line="158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case 6:</w:t>
      </w:r>
    </w:p>
    <w:p w14:paraId="58DD8646" w14:textId="77777777" w:rsidR="0045628F" w:rsidRDefault="00000000">
      <w:pPr>
        <w:autoSpaceDE w:val="0"/>
        <w:autoSpaceDN w:val="0"/>
        <w:spacing w:before="312" w:after="0" w:line="202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System.out.print("Enter ID: ");</w:t>
      </w:r>
    </w:p>
    <w:p w14:paraId="4575220B" w14:textId="77777777" w:rsidR="0045628F" w:rsidRDefault="00000000">
      <w:pPr>
        <w:autoSpaceDE w:val="0"/>
        <w:autoSpaceDN w:val="0"/>
        <w:spacing w:before="274" w:after="0" w:line="202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id = sc.nextInt();</w:t>
      </w:r>
    </w:p>
    <w:p w14:paraId="39A7C814" w14:textId="77777777" w:rsidR="0045628F" w:rsidRDefault="00000000">
      <w:pPr>
        <w:autoSpaceDE w:val="0"/>
        <w:autoSpaceDN w:val="0"/>
        <w:spacing w:before="276" w:after="0" w:line="20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System.out.print("Enter cost price: ");</w:t>
      </w:r>
    </w:p>
    <w:p w14:paraId="74B37710" w14:textId="77777777" w:rsidR="0045628F" w:rsidRDefault="00000000">
      <w:pPr>
        <w:autoSpaceDE w:val="0"/>
        <w:autoSpaceDN w:val="0"/>
        <w:spacing w:before="276" w:after="0" w:line="20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double cost = sc.nextDouble();</w:t>
      </w:r>
    </w:p>
    <w:p w14:paraId="23EB8BD0" w14:textId="77777777" w:rsidR="0045628F" w:rsidRDefault="00000000">
      <w:pPr>
        <w:autoSpaceDE w:val="0"/>
        <w:autoSpaceDN w:val="0"/>
        <w:spacing w:before="752" w:after="0" w:line="202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for (Product p : products) {</w:t>
      </w:r>
    </w:p>
    <w:p w14:paraId="1E5F6CBA" w14:textId="77777777" w:rsidR="0045628F" w:rsidRDefault="00000000">
      <w:pPr>
        <w:autoSpaceDE w:val="0"/>
        <w:autoSpaceDN w:val="0"/>
        <w:spacing w:before="274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if (p.getProductId() == id) {</w:t>
      </w:r>
    </w:p>
    <w:p w14:paraId="4DDADDF5" w14:textId="77777777" w:rsidR="0045628F" w:rsidRDefault="00000000">
      <w:pPr>
        <w:autoSpaceDE w:val="0"/>
        <w:autoSpaceDN w:val="0"/>
        <w:spacing w:before="210" w:after="0" w:line="292" w:lineRule="exact"/>
        <w:ind w:left="2564"/>
      </w:pPr>
      <w:r>
        <w:rPr>
          <w:rFonts w:ascii="Aptos" w:eastAsia="Aptos" w:hAnsi="Aptos"/>
          <w:color w:val="000000"/>
          <w:spacing w:val="-10"/>
          <w:sz w:val="24"/>
        </w:rPr>
        <w:t>p.profitOrLoss(cost);</w:t>
      </w:r>
    </w:p>
    <w:p w14:paraId="6081D74B" w14:textId="77777777" w:rsidR="0045628F" w:rsidRDefault="00000000">
      <w:pPr>
        <w:autoSpaceDE w:val="0"/>
        <w:autoSpaceDN w:val="0"/>
        <w:spacing w:before="248" w:after="0" w:line="202" w:lineRule="exact"/>
        <w:ind w:left="237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702D4989" w14:textId="77777777" w:rsidR="0045628F" w:rsidRDefault="0045628F">
      <w:pPr>
        <w:sectPr w:rsidR="0045628F">
          <w:pgSz w:w="11906" w:h="16838"/>
          <w:pgMar w:top="240" w:right="240" w:bottom="180" w:left="240" w:header="720" w:footer="720" w:gutter="0"/>
          <w:cols w:space="720"/>
          <w:docGrid w:linePitch="360"/>
        </w:sectPr>
      </w:pPr>
    </w:p>
    <w:p w14:paraId="146AFF30" w14:textId="77777777" w:rsidR="0045628F" w:rsidRDefault="0045628F">
      <w:pPr>
        <w:autoSpaceDE w:val="0"/>
        <w:autoSpaceDN w:val="0"/>
        <w:spacing w:after="0" w:line="220" w:lineRule="exact"/>
      </w:pPr>
    </w:p>
    <w:p w14:paraId="67CC95FF" w14:textId="77777777" w:rsidR="0045628F" w:rsidRDefault="0045628F">
      <w:pPr>
        <w:autoSpaceDE w:val="0"/>
        <w:autoSpaceDN w:val="0"/>
        <w:spacing w:after="0" w:line="220" w:lineRule="exact"/>
      </w:pPr>
    </w:p>
    <w:p w14:paraId="2EA3555E" w14:textId="77777777" w:rsidR="0045628F" w:rsidRDefault="0045628F">
      <w:pPr>
        <w:autoSpaceDE w:val="0"/>
        <w:autoSpaceDN w:val="0"/>
        <w:spacing w:after="0" w:line="220" w:lineRule="exact"/>
      </w:pPr>
    </w:p>
    <w:p w14:paraId="4B0EC90B" w14:textId="77777777" w:rsidR="0045628F" w:rsidRDefault="0045628F">
      <w:pPr>
        <w:autoSpaceDE w:val="0"/>
        <w:autoSpaceDN w:val="0"/>
        <w:spacing w:after="0" w:line="220" w:lineRule="exact"/>
      </w:pPr>
    </w:p>
    <w:p w14:paraId="1143994B" w14:textId="77777777" w:rsidR="0045628F" w:rsidRDefault="0045628F">
      <w:pPr>
        <w:autoSpaceDE w:val="0"/>
        <w:autoSpaceDN w:val="0"/>
        <w:spacing w:before="166" w:after="0" w:line="220" w:lineRule="exact"/>
      </w:pPr>
    </w:p>
    <w:p w14:paraId="695C941B" w14:textId="77777777" w:rsidR="0045628F" w:rsidRDefault="00000000">
      <w:pPr>
        <w:autoSpaceDE w:val="0"/>
        <w:autoSpaceDN w:val="0"/>
        <w:spacing w:after="0" w:line="202" w:lineRule="exact"/>
        <w:ind w:left="217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1FAAC30D" w14:textId="77777777" w:rsidR="0045628F" w:rsidRDefault="00000000">
      <w:pPr>
        <w:autoSpaceDE w:val="0"/>
        <w:autoSpaceDN w:val="0"/>
        <w:spacing w:before="276" w:after="0" w:line="19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75098B22" w14:textId="77777777" w:rsidR="0045628F" w:rsidRDefault="00000000">
      <w:pPr>
        <w:autoSpaceDE w:val="0"/>
        <w:autoSpaceDN w:val="0"/>
        <w:spacing w:before="768" w:after="0" w:line="154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case 7:</w:t>
      </w:r>
    </w:p>
    <w:p w14:paraId="0A2B8726" w14:textId="77777777" w:rsidR="0045628F" w:rsidRDefault="00000000">
      <w:pPr>
        <w:autoSpaceDE w:val="0"/>
        <w:autoSpaceDN w:val="0"/>
        <w:spacing w:before="316" w:after="0" w:line="204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System.out.println("Exiting...");</w:t>
      </w:r>
    </w:p>
    <w:p w14:paraId="42EC7095" w14:textId="77777777" w:rsidR="0045628F" w:rsidRDefault="00000000">
      <w:pPr>
        <w:autoSpaceDE w:val="0"/>
        <w:autoSpaceDN w:val="0"/>
        <w:spacing w:before="274" w:after="0" w:line="190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break;</w:t>
      </w:r>
    </w:p>
    <w:p w14:paraId="03A7CB51" w14:textId="77777777" w:rsidR="0045628F" w:rsidRDefault="00000000">
      <w:pPr>
        <w:autoSpaceDE w:val="0"/>
        <w:autoSpaceDN w:val="0"/>
        <w:spacing w:before="762" w:after="0" w:line="160" w:lineRule="exact"/>
        <w:ind w:left="1978"/>
      </w:pPr>
      <w:r>
        <w:rPr>
          <w:rFonts w:ascii="Aptos" w:eastAsia="Aptos" w:hAnsi="Aptos"/>
          <w:color w:val="000000"/>
          <w:spacing w:val="-10"/>
          <w:sz w:val="24"/>
        </w:rPr>
        <w:t>default:</w:t>
      </w:r>
    </w:p>
    <w:p w14:paraId="572F84F7" w14:textId="77777777" w:rsidR="0045628F" w:rsidRDefault="00000000">
      <w:pPr>
        <w:autoSpaceDE w:val="0"/>
        <w:autoSpaceDN w:val="0"/>
        <w:spacing w:before="314" w:after="0" w:line="202" w:lineRule="exact"/>
        <w:ind w:left="2172"/>
      </w:pPr>
      <w:r>
        <w:rPr>
          <w:rFonts w:ascii="Aptos" w:eastAsia="Aptos" w:hAnsi="Aptos"/>
          <w:color w:val="000000"/>
          <w:spacing w:val="-10"/>
          <w:sz w:val="24"/>
        </w:rPr>
        <w:t>System.out.println("Invalid choice");</w:t>
      </w:r>
    </w:p>
    <w:p w14:paraId="550CEDD1" w14:textId="77777777" w:rsidR="0045628F" w:rsidRDefault="00000000">
      <w:pPr>
        <w:autoSpaceDE w:val="0"/>
        <w:autoSpaceDN w:val="0"/>
        <w:spacing w:before="276" w:after="0" w:line="202" w:lineRule="exact"/>
        <w:ind w:left="178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6C0C4EF4" w14:textId="77777777" w:rsidR="0045628F" w:rsidRDefault="00000000">
      <w:pPr>
        <w:autoSpaceDE w:val="0"/>
        <w:autoSpaceDN w:val="0"/>
        <w:spacing w:before="748" w:after="0" w:line="202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} while (choice != 7);</w:t>
      </w:r>
    </w:p>
    <w:p w14:paraId="2F3DD34A" w14:textId="77777777" w:rsidR="0045628F" w:rsidRDefault="00000000">
      <w:pPr>
        <w:autoSpaceDE w:val="0"/>
        <w:autoSpaceDN w:val="0"/>
        <w:spacing w:before="752" w:after="0" w:line="200" w:lineRule="exact"/>
        <w:ind w:left="1590"/>
      </w:pPr>
      <w:r>
        <w:rPr>
          <w:rFonts w:ascii="Aptos" w:eastAsia="Aptos" w:hAnsi="Aptos"/>
          <w:color w:val="000000"/>
          <w:spacing w:val="-10"/>
          <w:sz w:val="24"/>
        </w:rPr>
        <w:t>sc.close();</w:t>
      </w:r>
    </w:p>
    <w:p w14:paraId="71DF800B" w14:textId="77777777" w:rsidR="0045628F" w:rsidRDefault="00000000">
      <w:pPr>
        <w:autoSpaceDE w:val="0"/>
        <w:autoSpaceDN w:val="0"/>
        <w:spacing w:before="278" w:after="0" w:line="200" w:lineRule="exact"/>
        <w:ind w:left="1394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26400EBF" w14:textId="77777777" w:rsidR="0045628F" w:rsidRDefault="00000000">
      <w:pPr>
        <w:autoSpaceDE w:val="0"/>
        <w:autoSpaceDN w:val="0"/>
        <w:spacing w:before="274" w:after="0" w:line="202" w:lineRule="exact"/>
        <w:ind w:left="1200"/>
      </w:pPr>
      <w:r>
        <w:rPr>
          <w:rFonts w:ascii="Aptos" w:eastAsia="Aptos" w:hAnsi="Aptos"/>
          <w:color w:val="000000"/>
          <w:spacing w:val="-10"/>
          <w:sz w:val="24"/>
        </w:rPr>
        <w:t>}</w:t>
      </w:r>
    </w:p>
    <w:p w14:paraId="02828CD5" w14:textId="77777777" w:rsidR="0045628F" w:rsidRDefault="0045628F">
      <w:pPr>
        <w:sectPr w:rsidR="0045628F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656179E1" w14:textId="77777777" w:rsidR="0045628F" w:rsidRDefault="0045628F"/>
    <w:p w14:paraId="678D96E9" w14:textId="77777777" w:rsidR="0045628F" w:rsidRDefault="0045628F">
      <w:pPr>
        <w:sectPr w:rsidR="0045628F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3DE3683F" w14:textId="77777777" w:rsidR="0045628F" w:rsidRDefault="0045628F">
      <w:pPr>
        <w:autoSpaceDE w:val="0"/>
        <w:autoSpaceDN w:val="0"/>
        <w:spacing w:after="0" w:line="220" w:lineRule="exact"/>
      </w:pPr>
    </w:p>
    <w:p w14:paraId="58231F8A" w14:textId="77777777" w:rsidR="0045628F" w:rsidRDefault="0045628F">
      <w:pPr>
        <w:autoSpaceDE w:val="0"/>
        <w:autoSpaceDN w:val="0"/>
        <w:spacing w:after="0" w:line="220" w:lineRule="exact"/>
      </w:pPr>
    </w:p>
    <w:p w14:paraId="567DC520" w14:textId="77777777" w:rsidR="0045628F" w:rsidRDefault="0045628F">
      <w:pPr>
        <w:autoSpaceDE w:val="0"/>
        <w:autoSpaceDN w:val="0"/>
        <w:spacing w:after="0" w:line="220" w:lineRule="exact"/>
      </w:pPr>
    </w:p>
    <w:p w14:paraId="32004E38" w14:textId="77777777" w:rsidR="0045628F" w:rsidRDefault="0045628F">
      <w:pPr>
        <w:autoSpaceDE w:val="0"/>
        <w:autoSpaceDN w:val="0"/>
        <w:spacing w:after="0" w:line="220" w:lineRule="exact"/>
      </w:pPr>
    </w:p>
    <w:p w14:paraId="50C57BE8" w14:textId="77777777" w:rsidR="0045628F" w:rsidRDefault="0045628F">
      <w:pPr>
        <w:autoSpaceDE w:val="0"/>
        <w:autoSpaceDN w:val="0"/>
        <w:spacing w:after="0" w:line="220" w:lineRule="exact"/>
      </w:pPr>
    </w:p>
    <w:p w14:paraId="432F4AA6" w14:textId="77777777" w:rsidR="0045628F" w:rsidRDefault="0045628F">
      <w:pPr>
        <w:autoSpaceDE w:val="0"/>
        <w:autoSpaceDN w:val="0"/>
        <w:spacing w:after="0" w:line="220" w:lineRule="exact"/>
      </w:pPr>
    </w:p>
    <w:p w14:paraId="084F9434" w14:textId="77777777" w:rsidR="0045628F" w:rsidRDefault="0045628F">
      <w:pPr>
        <w:autoSpaceDE w:val="0"/>
        <w:autoSpaceDN w:val="0"/>
        <w:spacing w:after="0" w:line="220" w:lineRule="exact"/>
      </w:pPr>
    </w:p>
    <w:p w14:paraId="6FF556D2" w14:textId="77777777" w:rsidR="0045628F" w:rsidRDefault="0045628F">
      <w:pPr>
        <w:autoSpaceDE w:val="0"/>
        <w:autoSpaceDN w:val="0"/>
        <w:spacing w:after="0" w:line="220" w:lineRule="exact"/>
      </w:pPr>
    </w:p>
    <w:p w14:paraId="32109E84" w14:textId="77777777" w:rsidR="0045628F" w:rsidRDefault="0045628F">
      <w:pPr>
        <w:autoSpaceDE w:val="0"/>
        <w:autoSpaceDN w:val="0"/>
        <w:spacing w:after="0" w:line="220" w:lineRule="exact"/>
      </w:pPr>
    </w:p>
    <w:p w14:paraId="429DFAE8" w14:textId="77777777" w:rsidR="0045628F" w:rsidRDefault="0045628F">
      <w:pPr>
        <w:autoSpaceDE w:val="0"/>
        <w:autoSpaceDN w:val="0"/>
        <w:spacing w:after="0" w:line="220" w:lineRule="exact"/>
      </w:pPr>
    </w:p>
    <w:p w14:paraId="41AF5EAA" w14:textId="77777777" w:rsidR="0045628F" w:rsidRDefault="0045628F">
      <w:pPr>
        <w:autoSpaceDE w:val="0"/>
        <w:autoSpaceDN w:val="0"/>
        <w:spacing w:after="0" w:line="220" w:lineRule="exact"/>
      </w:pPr>
    </w:p>
    <w:p w14:paraId="7FCF6510" w14:textId="77777777" w:rsidR="0045628F" w:rsidRDefault="0045628F">
      <w:pPr>
        <w:autoSpaceDE w:val="0"/>
        <w:autoSpaceDN w:val="0"/>
        <w:spacing w:before="48" w:after="0" w:line="220" w:lineRule="exact"/>
      </w:pPr>
    </w:p>
    <w:p w14:paraId="526517B0" w14:textId="77777777" w:rsidR="0045628F" w:rsidRDefault="00000000">
      <w:pPr>
        <w:autoSpaceDE w:val="0"/>
        <w:autoSpaceDN w:val="0"/>
        <w:spacing w:after="0" w:line="188" w:lineRule="exact"/>
        <w:ind w:left="1200"/>
      </w:pPr>
      <w:r>
        <w:rPr>
          <w:rFonts w:ascii="Aptos" w:eastAsia="Aptos" w:hAnsi="Aptos"/>
          <w:color w:val="000000"/>
          <w:spacing w:val="-10"/>
        </w:rPr>
        <w:t>Problem Statement:Create a Java application that connects to a MySQL/PostgreSQL database</w:t>
      </w:r>
    </w:p>
    <w:p w14:paraId="0B4AA4F7" w14:textId="77777777" w:rsidR="0045628F" w:rsidRDefault="00000000">
      <w:pPr>
        <w:autoSpaceDE w:val="0"/>
        <w:autoSpaceDN w:val="0"/>
        <w:spacing w:before="10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to manage employee information. Implement functionalities like adding, updating, deleting,</w:t>
      </w:r>
    </w:p>
    <w:p w14:paraId="49A74C08" w14:textId="77777777" w:rsidR="0045628F" w:rsidRDefault="00000000">
      <w:pPr>
        <w:autoSpaceDE w:val="0"/>
        <w:autoSpaceDN w:val="0"/>
        <w:spacing w:before="102" w:after="0" w:line="188" w:lineRule="exact"/>
        <w:ind w:left="1200"/>
      </w:pPr>
      <w:r>
        <w:rPr>
          <w:rFonts w:ascii="Aptos" w:eastAsia="Aptos" w:hAnsi="Aptos"/>
          <w:color w:val="000000"/>
          <w:spacing w:val="-10"/>
        </w:rPr>
        <w:t>and viewing employee records using JDBC. Use prepared statements to prevent SQL injection</w:t>
      </w:r>
    </w:p>
    <w:p w14:paraId="321CA081" w14:textId="77777777" w:rsidR="0045628F" w:rsidRDefault="00000000">
      <w:pPr>
        <w:autoSpaceDE w:val="0"/>
        <w:autoSpaceDN w:val="0"/>
        <w:spacing w:before="102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and handle exceptions gracefully.</w:t>
      </w:r>
    </w:p>
    <w:p w14:paraId="0F46474A" w14:textId="77777777" w:rsidR="0045628F" w:rsidRDefault="00000000">
      <w:pPr>
        <w:autoSpaceDE w:val="0"/>
        <w:autoSpaceDN w:val="0"/>
        <w:spacing w:before="1166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package oop123;</w:t>
      </w:r>
    </w:p>
    <w:p w14:paraId="16298DDE" w14:textId="77777777" w:rsidR="0045628F" w:rsidRDefault="00000000">
      <w:pPr>
        <w:autoSpaceDE w:val="0"/>
        <w:autoSpaceDN w:val="0"/>
        <w:spacing w:before="1162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import java.sql.*;</w:t>
      </w:r>
    </w:p>
    <w:p w14:paraId="53344907" w14:textId="77777777" w:rsidR="0045628F" w:rsidRDefault="00000000">
      <w:pPr>
        <w:autoSpaceDE w:val="0"/>
        <w:autoSpaceDN w:val="0"/>
        <w:spacing w:before="264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import java.util.Scanner;</w:t>
      </w:r>
    </w:p>
    <w:p w14:paraId="17E2610B" w14:textId="77777777" w:rsidR="0045628F" w:rsidRDefault="00000000">
      <w:pPr>
        <w:autoSpaceDE w:val="0"/>
        <w:autoSpaceDN w:val="0"/>
        <w:spacing w:before="716" w:after="0" w:line="186" w:lineRule="exact"/>
        <w:ind w:left="1200"/>
      </w:pPr>
      <w:r>
        <w:rPr>
          <w:rFonts w:ascii="Aptos" w:eastAsia="Aptos" w:hAnsi="Aptos"/>
          <w:color w:val="000000"/>
          <w:spacing w:val="-10"/>
        </w:rPr>
        <w:t>public class EmployeeManagement {</w:t>
      </w:r>
    </w:p>
    <w:p w14:paraId="62B1B21E" w14:textId="77777777" w:rsidR="0045628F" w:rsidRDefault="00000000">
      <w:pPr>
        <w:autoSpaceDE w:val="0"/>
        <w:autoSpaceDN w:val="0"/>
        <w:spacing w:before="714" w:after="0" w:line="148" w:lineRule="exact"/>
        <w:ind w:left="1380"/>
      </w:pPr>
      <w:r>
        <w:rPr>
          <w:rFonts w:ascii="Aptos" w:eastAsia="Aptos" w:hAnsi="Aptos"/>
          <w:color w:val="000000"/>
          <w:spacing w:val="-10"/>
        </w:rPr>
        <w:t>// Database connection details</w:t>
      </w:r>
    </w:p>
    <w:p w14:paraId="560B21E8" w14:textId="77777777" w:rsidR="0045628F" w:rsidRDefault="00000000">
      <w:pPr>
        <w:autoSpaceDE w:val="0"/>
        <w:autoSpaceDN w:val="0"/>
        <w:spacing w:before="242" w:after="0" w:line="268" w:lineRule="exact"/>
        <w:ind w:left="1380"/>
      </w:pPr>
      <w:r>
        <w:rPr>
          <w:rFonts w:ascii="Aptos" w:eastAsia="Aptos" w:hAnsi="Aptos"/>
          <w:color w:val="000000"/>
          <w:spacing w:val="-10"/>
        </w:rPr>
        <w:t>static final String DB_URL = "jdbc:mysql://localhost:3306/company_db";</w:t>
      </w:r>
    </w:p>
    <w:p w14:paraId="0420A889" w14:textId="77777777" w:rsidR="0045628F" w:rsidRDefault="00000000">
      <w:pPr>
        <w:autoSpaceDE w:val="0"/>
        <w:autoSpaceDN w:val="0"/>
        <w:spacing w:before="180" w:after="0" w:line="270" w:lineRule="exact"/>
        <w:ind w:left="1380"/>
      </w:pPr>
      <w:r>
        <w:rPr>
          <w:rFonts w:ascii="Aptos" w:eastAsia="Aptos" w:hAnsi="Aptos"/>
          <w:color w:val="000000"/>
          <w:spacing w:val="-10"/>
        </w:rPr>
        <w:t>static final String USER = "root";</w:t>
      </w:r>
    </w:p>
    <w:p w14:paraId="73EE4EC8" w14:textId="77777777" w:rsidR="0045628F" w:rsidRDefault="00000000">
      <w:pPr>
        <w:autoSpaceDE w:val="0"/>
        <w:autoSpaceDN w:val="0"/>
        <w:spacing w:before="178" w:after="0" w:line="270" w:lineRule="exact"/>
        <w:ind w:left="1380"/>
      </w:pPr>
      <w:r>
        <w:rPr>
          <w:rFonts w:ascii="Aptos" w:eastAsia="Aptos" w:hAnsi="Aptos"/>
          <w:color w:val="000000"/>
          <w:spacing w:val="-10"/>
        </w:rPr>
        <w:t>static final String PASS = "Pratik@123";</w:t>
      </w:r>
    </w:p>
    <w:p w14:paraId="185145A5" w14:textId="77777777" w:rsidR="0045628F" w:rsidRDefault="00000000">
      <w:pPr>
        <w:autoSpaceDE w:val="0"/>
        <w:autoSpaceDN w:val="0"/>
        <w:spacing w:before="692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public static void main(String[] args) {</w:t>
      </w:r>
    </w:p>
    <w:p w14:paraId="00E98F81" w14:textId="77777777" w:rsidR="0045628F" w:rsidRDefault="00000000">
      <w:pPr>
        <w:autoSpaceDE w:val="0"/>
        <w:autoSpaceDN w:val="0"/>
        <w:spacing w:before="714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Scanner sc = new Scanner(System.in);</w:t>
      </w:r>
    </w:p>
    <w:p w14:paraId="1B33030F" w14:textId="77777777" w:rsidR="0045628F" w:rsidRDefault="00000000">
      <w:pPr>
        <w:autoSpaceDE w:val="0"/>
        <w:autoSpaceDN w:val="0"/>
        <w:spacing w:before="716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try {</w:t>
      </w:r>
    </w:p>
    <w:p w14:paraId="0F091CF6" w14:textId="77777777" w:rsidR="0045628F" w:rsidRDefault="00000000">
      <w:pPr>
        <w:autoSpaceDE w:val="0"/>
        <w:autoSpaceDN w:val="0"/>
        <w:spacing w:before="262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// Load MySQL JDBC Driver</w:t>
      </w:r>
    </w:p>
    <w:p w14:paraId="6BA8C56B" w14:textId="77777777" w:rsidR="0045628F" w:rsidRDefault="00000000">
      <w:pPr>
        <w:autoSpaceDE w:val="0"/>
        <w:autoSpaceDN w:val="0"/>
        <w:spacing w:before="266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Class.forName("com.mysql.cj.jdbc.Driver");</w:t>
      </w:r>
    </w:p>
    <w:p w14:paraId="44AA9D55" w14:textId="77777777" w:rsidR="0045628F" w:rsidRDefault="00000000">
      <w:pPr>
        <w:autoSpaceDE w:val="0"/>
        <w:autoSpaceDN w:val="0"/>
        <w:spacing w:before="714" w:after="0" w:line="148" w:lineRule="exact"/>
        <w:ind w:left="1738"/>
      </w:pPr>
      <w:r>
        <w:rPr>
          <w:rFonts w:ascii="Aptos" w:eastAsia="Aptos" w:hAnsi="Aptos"/>
          <w:color w:val="000000"/>
          <w:spacing w:val="-10"/>
        </w:rPr>
        <w:t>// Connect to database</w:t>
      </w:r>
    </w:p>
    <w:p w14:paraId="6062A70F" w14:textId="77777777" w:rsidR="0045628F" w:rsidRDefault="00000000">
      <w:pPr>
        <w:autoSpaceDE w:val="0"/>
        <w:autoSpaceDN w:val="0"/>
        <w:spacing w:before="300" w:after="0" w:line="188" w:lineRule="exact"/>
        <w:ind w:left="1738"/>
      </w:pPr>
      <w:r>
        <w:rPr>
          <w:rFonts w:ascii="Aptos" w:eastAsia="Aptos" w:hAnsi="Aptos"/>
          <w:color w:val="000000"/>
          <w:spacing w:val="-10"/>
        </w:rPr>
        <w:t>Connection conn = DriverManager.getConnection(DB_URL, USER, PASS);</w:t>
      </w:r>
    </w:p>
    <w:p w14:paraId="43AFDAD7" w14:textId="77777777" w:rsidR="0045628F" w:rsidRDefault="0045628F">
      <w:pPr>
        <w:sectPr w:rsidR="0045628F">
          <w:pgSz w:w="11906" w:h="16838"/>
          <w:pgMar w:top="240" w:right="240" w:bottom="160" w:left="240" w:header="720" w:footer="720" w:gutter="0"/>
          <w:cols w:space="720"/>
          <w:docGrid w:linePitch="360"/>
        </w:sectPr>
      </w:pPr>
    </w:p>
    <w:p w14:paraId="4C6B55A1" w14:textId="77777777" w:rsidR="0045628F" w:rsidRDefault="0045628F">
      <w:pPr>
        <w:autoSpaceDE w:val="0"/>
        <w:autoSpaceDN w:val="0"/>
        <w:spacing w:after="0" w:line="220" w:lineRule="exact"/>
      </w:pPr>
    </w:p>
    <w:p w14:paraId="4CC0CE11" w14:textId="77777777" w:rsidR="0045628F" w:rsidRDefault="0045628F">
      <w:pPr>
        <w:autoSpaceDE w:val="0"/>
        <w:autoSpaceDN w:val="0"/>
        <w:spacing w:after="0" w:line="220" w:lineRule="exact"/>
      </w:pPr>
    </w:p>
    <w:p w14:paraId="1BAE2E15" w14:textId="77777777" w:rsidR="0045628F" w:rsidRDefault="0045628F">
      <w:pPr>
        <w:autoSpaceDE w:val="0"/>
        <w:autoSpaceDN w:val="0"/>
        <w:spacing w:after="0" w:line="220" w:lineRule="exact"/>
      </w:pPr>
    </w:p>
    <w:p w14:paraId="042A8F2F" w14:textId="77777777" w:rsidR="0045628F" w:rsidRDefault="0045628F">
      <w:pPr>
        <w:autoSpaceDE w:val="0"/>
        <w:autoSpaceDN w:val="0"/>
        <w:spacing w:after="0" w:line="220" w:lineRule="exact"/>
      </w:pPr>
    </w:p>
    <w:p w14:paraId="6FC3B059" w14:textId="77777777" w:rsidR="0045628F" w:rsidRDefault="0045628F">
      <w:pPr>
        <w:autoSpaceDE w:val="0"/>
        <w:autoSpaceDN w:val="0"/>
        <w:spacing w:before="160" w:after="0" w:line="220" w:lineRule="exact"/>
      </w:pPr>
    </w:p>
    <w:p w14:paraId="415141F7" w14:textId="77777777" w:rsidR="0045628F" w:rsidRDefault="00000000">
      <w:pPr>
        <w:autoSpaceDE w:val="0"/>
        <w:autoSpaceDN w:val="0"/>
        <w:spacing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System.out.println("Connected to database successfully!");</w:t>
      </w:r>
    </w:p>
    <w:p w14:paraId="655C6F7A" w14:textId="77777777" w:rsidR="0045628F" w:rsidRDefault="00000000">
      <w:pPr>
        <w:autoSpaceDE w:val="0"/>
        <w:autoSpaceDN w:val="0"/>
        <w:spacing w:before="718" w:after="0" w:line="174" w:lineRule="exact"/>
        <w:ind w:left="1738"/>
      </w:pPr>
      <w:r>
        <w:rPr>
          <w:rFonts w:ascii="Aptos" w:eastAsia="Aptos" w:hAnsi="Aptos"/>
          <w:color w:val="000000"/>
          <w:spacing w:val="-10"/>
        </w:rPr>
        <w:t>int choice;</w:t>
      </w:r>
    </w:p>
    <w:p w14:paraId="262D97DA" w14:textId="77777777" w:rsidR="0045628F" w:rsidRDefault="00000000">
      <w:pPr>
        <w:autoSpaceDE w:val="0"/>
        <w:autoSpaceDN w:val="0"/>
        <w:spacing w:before="724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do {</w:t>
      </w:r>
    </w:p>
    <w:p w14:paraId="3E275BB0" w14:textId="77777777" w:rsidR="0045628F" w:rsidRDefault="00000000">
      <w:pPr>
        <w:autoSpaceDE w:val="0"/>
        <w:autoSpaceDN w:val="0"/>
        <w:spacing w:before="262" w:after="0" w:line="188" w:lineRule="exact"/>
        <w:ind w:left="1918"/>
      </w:pPr>
      <w:r>
        <w:rPr>
          <w:rFonts w:ascii="Aptos" w:eastAsia="Aptos" w:hAnsi="Aptos"/>
          <w:color w:val="000000"/>
          <w:spacing w:val="-10"/>
        </w:rPr>
        <w:t>System.out.println("\n----- Employee Management System -----");</w:t>
      </w:r>
    </w:p>
    <w:p w14:paraId="06F55272" w14:textId="77777777" w:rsidR="0045628F" w:rsidRDefault="00000000">
      <w:pPr>
        <w:autoSpaceDE w:val="0"/>
        <w:autoSpaceDN w:val="0"/>
        <w:spacing w:before="264" w:after="0" w:line="186" w:lineRule="exact"/>
        <w:ind w:left="1918"/>
      </w:pPr>
      <w:r>
        <w:rPr>
          <w:rFonts w:ascii="Aptos" w:eastAsia="Aptos" w:hAnsi="Aptos"/>
          <w:color w:val="000000"/>
          <w:spacing w:val="-10"/>
        </w:rPr>
        <w:t>System.out.println("1. Add Employee");</w:t>
      </w:r>
    </w:p>
    <w:p w14:paraId="0C689B49" w14:textId="77777777" w:rsidR="0045628F" w:rsidRDefault="00000000">
      <w:pPr>
        <w:autoSpaceDE w:val="0"/>
        <w:autoSpaceDN w:val="0"/>
        <w:spacing w:before="262" w:after="0" w:line="186" w:lineRule="exact"/>
        <w:ind w:left="1918"/>
      </w:pPr>
      <w:r>
        <w:rPr>
          <w:rFonts w:ascii="Aptos" w:eastAsia="Aptos" w:hAnsi="Aptos"/>
          <w:color w:val="000000"/>
          <w:spacing w:val="-10"/>
        </w:rPr>
        <w:t>System.out.println("2. Update Employee");</w:t>
      </w:r>
    </w:p>
    <w:p w14:paraId="2419F804" w14:textId="77777777" w:rsidR="0045628F" w:rsidRDefault="00000000">
      <w:pPr>
        <w:autoSpaceDE w:val="0"/>
        <w:autoSpaceDN w:val="0"/>
        <w:spacing w:before="264" w:after="0" w:line="186" w:lineRule="exact"/>
        <w:ind w:left="1918"/>
      </w:pPr>
      <w:r>
        <w:rPr>
          <w:rFonts w:ascii="Aptos" w:eastAsia="Aptos" w:hAnsi="Aptos"/>
          <w:color w:val="000000"/>
          <w:spacing w:val="-10"/>
        </w:rPr>
        <w:t>System.out.println("3. Delete Employee");</w:t>
      </w:r>
    </w:p>
    <w:p w14:paraId="134C89A6" w14:textId="77777777" w:rsidR="0045628F" w:rsidRDefault="00000000">
      <w:pPr>
        <w:autoSpaceDE w:val="0"/>
        <w:autoSpaceDN w:val="0"/>
        <w:spacing w:before="266" w:after="0" w:line="184" w:lineRule="exact"/>
        <w:ind w:left="1918"/>
      </w:pPr>
      <w:r>
        <w:rPr>
          <w:rFonts w:ascii="Aptos" w:eastAsia="Aptos" w:hAnsi="Aptos"/>
          <w:color w:val="000000"/>
          <w:spacing w:val="-10"/>
        </w:rPr>
        <w:t>System.out.println("4. View Employees");</w:t>
      </w:r>
    </w:p>
    <w:p w14:paraId="7A4950C3" w14:textId="77777777" w:rsidR="0045628F" w:rsidRDefault="00000000">
      <w:pPr>
        <w:autoSpaceDE w:val="0"/>
        <w:autoSpaceDN w:val="0"/>
        <w:spacing w:before="264" w:after="0" w:line="186" w:lineRule="exact"/>
        <w:ind w:left="1918"/>
      </w:pPr>
      <w:r>
        <w:rPr>
          <w:rFonts w:ascii="Aptos" w:eastAsia="Aptos" w:hAnsi="Aptos"/>
          <w:color w:val="000000"/>
          <w:spacing w:val="-10"/>
        </w:rPr>
        <w:t>System.out.println("5. Exit");</w:t>
      </w:r>
    </w:p>
    <w:p w14:paraId="69AC302A" w14:textId="77777777" w:rsidR="0045628F" w:rsidRDefault="00000000">
      <w:pPr>
        <w:autoSpaceDE w:val="0"/>
        <w:autoSpaceDN w:val="0"/>
        <w:spacing w:before="266" w:after="0" w:line="184" w:lineRule="exact"/>
        <w:ind w:left="1918"/>
      </w:pPr>
      <w:r>
        <w:rPr>
          <w:rFonts w:ascii="Aptos" w:eastAsia="Aptos" w:hAnsi="Aptos"/>
          <w:color w:val="000000"/>
          <w:spacing w:val="-10"/>
        </w:rPr>
        <w:t>System.out.print("Enter your choice: ");</w:t>
      </w:r>
    </w:p>
    <w:p w14:paraId="0DC0A7AF" w14:textId="77777777" w:rsidR="0045628F" w:rsidRDefault="00000000">
      <w:pPr>
        <w:autoSpaceDE w:val="0"/>
        <w:autoSpaceDN w:val="0"/>
        <w:spacing w:before="714" w:after="0" w:line="184" w:lineRule="exact"/>
        <w:ind w:left="1918"/>
      </w:pPr>
      <w:r>
        <w:rPr>
          <w:rFonts w:ascii="Aptos" w:eastAsia="Aptos" w:hAnsi="Aptos"/>
          <w:color w:val="000000"/>
          <w:spacing w:val="-10"/>
        </w:rPr>
        <w:t>choice = sc.nextInt();</w:t>
      </w:r>
    </w:p>
    <w:p w14:paraId="32ED91AF" w14:textId="77777777" w:rsidR="0045628F" w:rsidRDefault="00000000">
      <w:pPr>
        <w:autoSpaceDE w:val="0"/>
        <w:autoSpaceDN w:val="0"/>
        <w:spacing w:before="268" w:after="0" w:line="184" w:lineRule="exact"/>
        <w:ind w:left="1918"/>
      </w:pPr>
      <w:r>
        <w:rPr>
          <w:rFonts w:ascii="Aptos" w:eastAsia="Aptos" w:hAnsi="Aptos"/>
          <w:color w:val="000000"/>
          <w:spacing w:val="-10"/>
        </w:rPr>
        <w:t>sc.nextLine();</w:t>
      </w:r>
    </w:p>
    <w:p w14:paraId="5EFAA763" w14:textId="77777777" w:rsidR="0045628F" w:rsidRDefault="00000000">
      <w:pPr>
        <w:autoSpaceDE w:val="0"/>
        <w:autoSpaceDN w:val="0"/>
        <w:spacing w:before="716" w:after="0" w:line="184" w:lineRule="exact"/>
        <w:ind w:left="1916"/>
      </w:pPr>
      <w:r>
        <w:rPr>
          <w:rFonts w:ascii="Aptos" w:eastAsia="Aptos" w:hAnsi="Aptos"/>
          <w:color w:val="000000"/>
          <w:spacing w:val="-10"/>
        </w:rPr>
        <w:t>switch (choice) {</w:t>
      </w:r>
    </w:p>
    <w:p w14:paraId="50F45F60" w14:textId="77777777" w:rsidR="0045628F" w:rsidRDefault="00000000">
      <w:pPr>
        <w:autoSpaceDE w:val="0"/>
        <w:autoSpaceDN w:val="0"/>
        <w:spacing w:before="720" w:after="0" w:line="144" w:lineRule="exact"/>
        <w:ind w:left="2096"/>
      </w:pPr>
      <w:r>
        <w:rPr>
          <w:rFonts w:ascii="Aptos" w:eastAsia="Aptos" w:hAnsi="Aptos"/>
          <w:color w:val="000000"/>
          <w:spacing w:val="-10"/>
        </w:rPr>
        <w:t>case 1:</w:t>
      </w:r>
    </w:p>
    <w:p w14:paraId="49FBBA9E" w14:textId="77777777" w:rsidR="0045628F" w:rsidRDefault="00000000">
      <w:pPr>
        <w:autoSpaceDE w:val="0"/>
        <w:autoSpaceDN w:val="0"/>
        <w:spacing w:before="300" w:after="0" w:line="184" w:lineRule="exact"/>
        <w:ind w:left="2276"/>
      </w:pPr>
      <w:r>
        <w:rPr>
          <w:rFonts w:ascii="Aptos" w:eastAsia="Aptos" w:hAnsi="Aptos"/>
          <w:color w:val="000000"/>
          <w:spacing w:val="-10"/>
        </w:rPr>
        <w:t>addEmployee(conn, sc);</w:t>
      </w:r>
    </w:p>
    <w:p w14:paraId="593329F2" w14:textId="77777777" w:rsidR="0045628F" w:rsidRDefault="00000000">
      <w:pPr>
        <w:autoSpaceDE w:val="0"/>
        <w:autoSpaceDN w:val="0"/>
        <w:spacing w:before="266" w:after="0" w:line="174" w:lineRule="exact"/>
        <w:ind w:left="2274"/>
      </w:pPr>
      <w:r>
        <w:rPr>
          <w:rFonts w:ascii="Aptos" w:eastAsia="Aptos" w:hAnsi="Aptos"/>
          <w:color w:val="000000"/>
          <w:spacing w:val="-10"/>
        </w:rPr>
        <w:t>break;</w:t>
      </w:r>
    </w:p>
    <w:p w14:paraId="1ADD0DFF" w14:textId="77777777" w:rsidR="0045628F" w:rsidRDefault="00000000">
      <w:pPr>
        <w:autoSpaceDE w:val="0"/>
        <w:autoSpaceDN w:val="0"/>
        <w:spacing w:before="728" w:after="0" w:line="144" w:lineRule="exact"/>
        <w:ind w:left="2096"/>
      </w:pPr>
      <w:r>
        <w:rPr>
          <w:rFonts w:ascii="Aptos" w:eastAsia="Aptos" w:hAnsi="Aptos"/>
          <w:color w:val="000000"/>
          <w:spacing w:val="-10"/>
        </w:rPr>
        <w:t>case 2:</w:t>
      </w:r>
    </w:p>
    <w:p w14:paraId="2D6EA463" w14:textId="77777777" w:rsidR="0045628F" w:rsidRDefault="00000000">
      <w:pPr>
        <w:autoSpaceDE w:val="0"/>
        <w:autoSpaceDN w:val="0"/>
        <w:spacing w:before="304" w:after="0" w:line="184" w:lineRule="exact"/>
        <w:ind w:left="2276"/>
      </w:pPr>
      <w:r>
        <w:rPr>
          <w:rFonts w:ascii="Aptos" w:eastAsia="Aptos" w:hAnsi="Aptos"/>
          <w:color w:val="000000"/>
          <w:spacing w:val="-10"/>
        </w:rPr>
        <w:t>updateEmployee(conn, sc);</w:t>
      </w:r>
    </w:p>
    <w:p w14:paraId="08A53F03" w14:textId="77777777" w:rsidR="0045628F" w:rsidRDefault="00000000">
      <w:pPr>
        <w:autoSpaceDE w:val="0"/>
        <w:autoSpaceDN w:val="0"/>
        <w:spacing w:before="266" w:after="0" w:line="176" w:lineRule="exact"/>
        <w:ind w:left="2274"/>
      </w:pPr>
      <w:r>
        <w:rPr>
          <w:rFonts w:ascii="Aptos" w:eastAsia="Aptos" w:hAnsi="Aptos"/>
          <w:color w:val="000000"/>
          <w:spacing w:val="-10"/>
        </w:rPr>
        <w:t>break;</w:t>
      </w:r>
    </w:p>
    <w:p w14:paraId="466F0FC9" w14:textId="77777777" w:rsidR="0045628F" w:rsidRDefault="00000000">
      <w:pPr>
        <w:autoSpaceDE w:val="0"/>
        <w:autoSpaceDN w:val="0"/>
        <w:spacing w:before="726" w:after="0" w:line="146" w:lineRule="exact"/>
        <w:ind w:left="2096"/>
      </w:pPr>
      <w:r>
        <w:rPr>
          <w:rFonts w:ascii="Aptos" w:eastAsia="Aptos" w:hAnsi="Aptos"/>
          <w:color w:val="000000"/>
          <w:spacing w:val="-10"/>
        </w:rPr>
        <w:t>case 3:</w:t>
      </w:r>
    </w:p>
    <w:p w14:paraId="2DBD669D" w14:textId="77777777" w:rsidR="0045628F" w:rsidRDefault="00000000">
      <w:pPr>
        <w:autoSpaceDE w:val="0"/>
        <w:autoSpaceDN w:val="0"/>
        <w:spacing w:before="300" w:after="0" w:line="184" w:lineRule="exact"/>
        <w:ind w:left="2274"/>
      </w:pPr>
      <w:r>
        <w:rPr>
          <w:rFonts w:ascii="Aptos" w:eastAsia="Aptos" w:hAnsi="Aptos"/>
          <w:color w:val="000000"/>
          <w:spacing w:val="-10"/>
        </w:rPr>
        <w:t>deleteEmployee(conn, sc);</w:t>
      </w:r>
    </w:p>
    <w:p w14:paraId="561671A5" w14:textId="77777777" w:rsidR="0045628F" w:rsidRDefault="00000000">
      <w:pPr>
        <w:autoSpaceDE w:val="0"/>
        <w:autoSpaceDN w:val="0"/>
        <w:spacing w:before="268" w:after="0" w:line="176" w:lineRule="exact"/>
        <w:ind w:left="2274"/>
      </w:pPr>
      <w:r>
        <w:rPr>
          <w:rFonts w:ascii="Aptos" w:eastAsia="Aptos" w:hAnsi="Aptos"/>
          <w:color w:val="000000"/>
          <w:spacing w:val="-10"/>
        </w:rPr>
        <w:t>break;</w:t>
      </w:r>
    </w:p>
    <w:p w14:paraId="3612B443" w14:textId="77777777" w:rsidR="0045628F" w:rsidRDefault="00000000">
      <w:pPr>
        <w:autoSpaceDE w:val="0"/>
        <w:autoSpaceDN w:val="0"/>
        <w:spacing w:before="728" w:after="0" w:line="144" w:lineRule="exact"/>
        <w:ind w:left="2096"/>
      </w:pPr>
      <w:r>
        <w:rPr>
          <w:rFonts w:ascii="Aptos" w:eastAsia="Aptos" w:hAnsi="Aptos"/>
          <w:color w:val="000000"/>
          <w:spacing w:val="-10"/>
        </w:rPr>
        <w:t>case 4:</w:t>
      </w:r>
    </w:p>
    <w:p w14:paraId="069A48B5" w14:textId="77777777" w:rsidR="0045628F" w:rsidRDefault="0045628F">
      <w:pPr>
        <w:sectPr w:rsidR="0045628F">
          <w:pgSz w:w="11906" w:h="16838"/>
          <w:pgMar w:top="240" w:right="240" w:bottom="170" w:left="240" w:header="720" w:footer="720" w:gutter="0"/>
          <w:cols w:space="720"/>
          <w:docGrid w:linePitch="360"/>
        </w:sectPr>
      </w:pPr>
    </w:p>
    <w:p w14:paraId="67E3FD7A" w14:textId="77777777" w:rsidR="0045628F" w:rsidRDefault="0045628F">
      <w:pPr>
        <w:autoSpaceDE w:val="0"/>
        <w:autoSpaceDN w:val="0"/>
        <w:spacing w:after="0" w:line="220" w:lineRule="exact"/>
      </w:pPr>
    </w:p>
    <w:p w14:paraId="3080143A" w14:textId="77777777" w:rsidR="0045628F" w:rsidRDefault="0045628F">
      <w:pPr>
        <w:autoSpaceDE w:val="0"/>
        <w:autoSpaceDN w:val="0"/>
        <w:spacing w:after="0" w:line="220" w:lineRule="exact"/>
      </w:pPr>
    </w:p>
    <w:p w14:paraId="3C94C5EB" w14:textId="77777777" w:rsidR="0045628F" w:rsidRDefault="0045628F">
      <w:pPr>
        <w:autoSpaceDE w:val="0"/>
        <w:autoSpaceDN w:val="0"/>
        <w:spacing w:after="0" w:line="220" w:lineRule="exact"/>
      </w:pPr>
    </w:p>
    <w:p w14:paraId="3279A1D6" w14:textId="77777777" w:rsidR="0045628F" w:rsidRDefault="0045628F">
      <w:pPr>
        <w:autoSpaceDE w:val="0"/>
        <w:autoSpaceDN w:val="0"/>
        <w:spacing w:after="0" w:line="220" w:lineRule="exact"/>
      </w:pPr>
    </w:p>
    <w:p w14:paraId="7F4263EF" w14:textId="77777777" w:rsidR="0045628F" w:rsidRDefault="0045628F">
      <w:pPr>
        <w:autoSpaceDE w:val="0"/>
        <w:autoSpaceDN w:val="0"/>
        <w:spacing w:before="160" w:after="0" w:line="220" w:lineRule="exact"/>
      </w:pPr>
    </w:p>
    <w:p w14:paraId="3100B5D2" w14:textId="77777777" w:rsidR="0045628F" w:rsidRDefault="00000000">
      <w:pPr>
        <w:autoSpaceDE w:val="0"/>
        <w:autoSpaceDN w:val="0"/>
        <w:spacing w:after="0" w:line="184" w:lineRule="exact"/>
        <w:ind w:left="2274"/>
      </w:pPr>
      <w:r>
        <w:rPr>
          <w:rFonts w:ascii="Aptos" w:eastAsia="Aptos" w:hAnsi="Aptos"/>
          <w:color w:val="000000"/>
          <w:spacing w:val="-10"/>
        </w:rPr>
        <w:t>viewEmployees(conn);</w:t>
      </w:r>
    </w:p>
    <w:p w14:paraId="034C05A5" w14:textId="77777777" w:rsidR="0045628F" w:rsidRDefault="00000000">
      <w:pPr>
        <w:autoSpaceDE w:val="0"/>
        <w:autoSpaceDN w:val="0"/>
        <w:spacing w:before="266" w:after="0" w:line="176" w:lineRule="exact"/>
        <w:ind w:left="2274"/>
      </w:pPr>
      <w:r>
        <w:rPr>
          <w:rFonts w:ascii="Aptos" w:eastAsia="Aptos" w:hAnsi="Aptos"/>
          <w:color w:val="000000"/>
          <w:spacing w:val="-10"/>
        </w:rPr>
        <w:t>break;</w:t>
      </w:r>
    </w:p>
    <w:p w14:paraId="168141F1" w14:textId="77777777" w:rsidR="0045628F" w:rsidRDefault="00000000">
      <w:pPr>
        <w:autoSpaceDE w:val="0"/>
        <w:autoSpaceDN w:val="0"/>
        <w:spacing w:before="728" w:after="0" w:line="144" w:lineRule="exact"/>
        <w:ind w:left="2096"/>
      </w:pPr>
      <w:r>
        <w:rPr>
          <w:rFonts w:ascii="Aptos" w:eastAsia="Aptos" w:hAnsi="Aptos"/>
          <w:color w:val="000000"/>
          <w:spacing w:val="-10"/>
        </w:rPr>
        <w:t>case 5:</w:t>
      </w:r>
    </w:p>
    <w:p w14:paraId="77CB7A77" w14:textId="77777777" w:rsidR="0045628F" w:rsidRDefault="00000000">
      <w:pPr>
        <w:autoSpaceDE w:val="0"/>
        <w:autoSpaceDN w:val="0"/>
        <w:spacing w:before="302" w:after="0" w:line="188" w:lineRule="exact"/>
        <w:ind w:left="2276"/>
      </w:pPr>
      <w:r>
        <w:rPr>
          <w:rFonts w:ascii="Aptos" w:eastAsia="Aptos" w:hAnsi="Aptos"/>
          <w:color w:val="000000"/>
          <w:spacing w:val="-10"/>
        </w:rPr>
        <w:t>System.out.println("Exiting program...");</w:t>
      </w:r>
    </w:p>
    <w:p w14:paraId="542615C0" w14:textId="77777777" w:rsidR="0045628F" w:rsidRDefault="00000000">
      <w:pPr>
        <w:autoSpaceDE w:val="0"/>
        <w:autoSpaceDN w:val="0"/>
        <w:spacing w:before="262" w:after="0" w:line="176" w:lineRule="exact"/>
        <w:ind w:left="2274"/>
      </w:pPr>
      <w:r>
        <w:rPr>
          <w:rFonts w:ascii="Aptos" w:eastAsia="Aptos" w:hAnsi="Aptos"/>
          <w:color w:val="000000"/>
          <w:spacing w:val="-10"/>
        </w:rPr>
        <w:t>break;</w:t>
      </w:r>
    </w:p>
    <w:p w14:paraId="541D3D97" w14:textId="77777777" w:rsidR="0045628F" w:rsidRDefault="00000000">
      <w:pPr>
        <w:autoSpaceDE w:val="0"/>
        <w:autoSpaceDN w:val="0"/>
        <w:spacing w:before="724" w:after="0" w:line="148" w:lineRule="exact"/>
        <w:ind w:left="2096"/>
      </w:pPr>
      <w:r>
        <w:rPr>
          <w:rFonts w:ascii="Aptos" w:eastAsia="Aptos" w:hAnsi="Aptos"/>
          <w:color w:val="000000"/>
          <w:spacing w:val="-10"/>
        </w:rPr>
        <w:t>default:</w:t>
      </w:r>
    </w:p>
    <w:p w14:paraId="00D0B7B4" w14:textId="77777777" w:rsidR="0045628F" w:rsidRDefault="00000000">
      <w:pPr>
        <w:autoSpaceDE w:val="0"/>
        <w:autoSpaceDN w:val="0"/>
        <w:spacing w:before="300" w:after="0" w:line="186" w:lineRule="exact"/>
        <w:ind w:left="2276"/>
      </w:pPr>
      <w:r>
        <w:rPr>
          <w:rFonts w:ascii="Aptos" w:eastAsia="Aptos" w:hAnsi="Aptos"/>
          <w:color w:val="000000"/>
          <w:spacing w:val="-10"/>
        </w:rPr>
        <w:t>System.out.println("Invalid choice!");</w:t>
      </w:r>
    </w:p>
    <w:p w14:paraId="622432CE" w14:textId="77777777" w:rsidR="0045628F" w:rsidRDefault="00000000">
      <w:pPr>
        <w:autoSpaceDE w:val="0"/>
        <w:autoSpaceDN w:val="0"/>
        <w:spacing w:before="266" w:after="0" w:line="186" w:lineRule="exact"/>
        <w:ind w:left="1918"/>
      </w:pPr>
      <w:r>
        <w:rPr>
          <w:rFonts w:ascii="Aptos" w:eastAsia="Aptos" w:hAnsi="Aptos"/>
          <w:color w:val="000000"/>
          <w:spacing w:val="-10"/>
        </w:rPr>
        <w:t>}</w:t>
      </w:r>
    </w:p>
    <w:p w14:paraId="21BDEE71" w14:textId="77777777" w:rsidR="0045628F" w:rsidRDefault="00000000">
      <w:pPr>
        <w:autoSpaceDE w:val="0"/>
        <w:autoSpaceDN w:val="0"/>
        <w:spacing w:before="714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} while (choice != 5);</w:t>
      </w:r>
    </w:p>
    <w:p w14:paraId="0E712FAF" w14:textId="77777777" w:rsidR="0045628F" w:rsidRDefault="00000000">
      <w:pPr>
        <w:autoSpaceDE w:val="0"/>
        <w:autoSpaceDN w:val="0"/>
        <w:spacing w:before="712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conn.close();</w:t>
      </w:r>
    </w:p>
    <w:p w14:paraId="273EFCC1" w14:textId="77777777" w:rsidR="0045628F" w:rsidRDefault="00000000">
      <w:pPr>
        <w:autoSpaceDE w:val="0"/>
        <w:autoSpaceDN w:val="0"/>
        <w:spacing w:before="716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} catch (Exception e) {</w:t>
      </w:r>
    </w:p>
    <w:p w14:paraId="36734A16" w14:textId="77777777" w:rsidR="0045628F" w:rsidRDefault="00000000">
      <w:pPr>
        <w:autoSpaceDE w:val="0"/>
        <w:autoSpaceDN w:val="0"/>
        <w:spacing w:before="266" w:after="0" w:line="188" w:lineRule="exact"/>
        <w:ind w:left="1738"/>
      </w:pPr>
      <w:r>
        <w:rPr>
          <w:rFonts w:ascii="Aptos" w:eastAsia="Aptos" w:hAnsi="Aptos"/>
          <w:color w:val="000000"/>
          <w:spacing w:val="-10"/>
        </w:rPr>
        <w:t>System.out.println("Error: " + e.getMessage());</w:t>
      </w:r>
    </w:p>
    <w:p w14:paraId="7FEDFCE3" w14:textId="77777777" w:rsidR="0045628F" w:rsidRDefault="00000000">
      <w:pPr>
        <w:autoSpaceDE w:val="0"/>
        <w:autoSpaceDN w:val="0"/>
        <w:spacing w:before="262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}</w:t>
      </w:r>
    </w:p>
    <w:p w14:paraId="680B9AEE" w14:textId="77777777" w:rsidR="0045628F" w:rsidRDefault="00000000">
      <w:pPr>
        <w:autoSpaceDE w:val="0"/>
        <w:autoSpaceDN w:val="0"/>
        <w:spacing w:before="714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sc.close();</w:t>
      </w:r>
    </w:p>
    <w:p w14:paraId="20439014" w14:textId="77777777" w:rsidR="0045628F" w:rsidRDefault="00000000">
      <w:pPr>
        <w:autoSpaceDE w:val="0"/>
        <w:autoSpaceDN w:val="0"/>
        <w:spacing w:before="266" w:after="0" w:line="184" w:lineRule="exact"/>
        <w:ind w:left="1380"/>
      </w:pPr>
      <w:r>
        <w:rPr>
          <w:rFonts w:ascii="Aptos" w:eastAsia="Aptos" w:hAnsi="Aptos"/>
          <w:color w:val="000000"/>
          <w:spacing w:val="-10"/>
        </w:rPr>
        <w:t>}</w:t>
      </w:r>
    </w:p>
    <w:p w14:paraId="5AFB0D28" w14:textId="77777777" w:rsidR="0045628F" w:rsidRDefault="00000000">
      <w:pPr>
        <w:autoSpaceDE w:val="0"/>
        <w:autoSpaceDN w:val="0"/>
        <w:spacing w:before="716" w:after="0" w:line="184" w:lineRule="exact"/>
        <w:ind w:left="1380"/>
      </w:pPr>
      <w:r>
        <w:rPr>
          <w:rFonts w:ascii="Aptos" w:eastAsia="Aptos" w:hAnsi="Aptos"/>
          <w:color w:val="000000"/>
          <w:spacing w:val="-10"/>
        </w:rPr>
        <w:t>// Add Employee</w:t>
      </w:r>
    </w:p>
    <w:p w14:paraId="6C3492B7" w14:textId="77777777" w:rsidR="0045628F" w:rsidRDefault="00000000">
      <w:pPr>
        <w:autoSpaceDE w:val="0"/>
        <w:autoSpaceDN w:val="0"/>
        <w:spacing w:before="266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public static void addEmployee(Connection conn, Scanner sc) {</w:t>
      </w:r>
    </w:p>
    <w:p w14:paraId="37ED78DB" w14:textId="77777777" w:rsidR="0045628F" w:rsidRDefault="00000000">
      <w:pPr>
        <w:autoSpaceDE w:val="0"/>
        <w:autoSpaceDN w:val="0"/>
        <w:spacing w:before="714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try {</w:t>
      </w:r>
    </w:p>
    <w:p w14:paraId="2C42457F" w14:textId="77777777" w:rsidR="0045628F" w:rsidRDefault="00000000">
      <w:pPr>
        <w:autoSpaceDE w:val="0"/>
        <w:autoSpaceDN w:val="0"/>
        <w:spacing w:before="712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System.out.print("Enter name: ");</w:t>
      </w:r>
    </w:p>
    <w:p w14:paraId="0570EE1C" w14:textId="77777777" w:rsidR="0045628F" w:rsidRDefault="00000000">
      <w:pPr>
        <w:autoSpaceDE w:val="0"/>
        <w:autoSpaceDN w:val="0"/>
        <w:spacing w:before="266" w:after="0" w:line="188" w:lineRule="exact"/>
        <w:ind w:left="1738"/>
      </w:pPr>
      <w:r>
        <w:rPr>
          <w:rFonts w:ascii="Aptos" w:eastAsia="Aptos" w:hAnsi="Aptos"/>
          <w:color w:val="000000"/>
          <w:spacing w:val="-10"/>
        </w:rPr>
        <w:t>String name = sc.nextLine();</w:t>
      </w:r>
    </w:p>
    <w:p w14:paraId="586B5AE6" w14:textId="77777777" w:rsidR="0045628F" w:rsidRDefault="00000000">
      <w:pPr>
        <w:autoSpaceDE w:val="0"/>
        <w:autoSpaceDN w:val="0"/>
        <w:spacing w:before="712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System.out.print("Enter department: ");</w:t>
      </w:r>
    </w:p>
    <w:p w14:paraId="298B0245" w14:textId="77777777" w:rsidR="0045628F" w:rsidRDefault="0045628F">
      <w:pPr>
        <w:sectPr w:rsidR="0045628F">
          <w:pgSz w:w="11906" w:h="16838"/>
          <w:pgMar w:top="240" w:right="240" w:bottom="166" w:left="240" w:header="720" w:footer="720" w:gutter="0"/>
          <w:cols w:space="720"/>
          <w:docGrid w:linePitch="360"/>
        </w:sectPr>
      </w:pPr>
    </w:p>
    <w:p w14:paraId="54E2ED4D" w14:textId="77777777" w:rsidR="0045628F" w:rsidRDefault="0045628F">
      <w:pPr>
        <w:autoSpaceDE w:val="0"/>
        <w:autoSpaceDN w:val="0"/>
        <w:spacing w:after="0" w:line="220" w:lineRule="exact"/>
      </w:pPr>
    </w:p>
    <w:p w14:paraId="20B693D1" w14:textId="77777777" w:rsidR="0045628F" w:rsidRDefault="0045628F">
      <w:pPr>
        <w:autoSpaceDE w:val="0"/>
        <w:autoSpaceDN w:val="0"/>
        <w:spacing w:after="0" w:line="220" w:lineRule="exact"/>
      </w:pPr>
    </w:p>
    <w:p w14:paraId="17518189" w14:textId="77777777" w:rsidR="0045628F" w:rsidRDefault="0045628F">
      <w:pPr>
        <w:autoSpaceDE w:val="0"/>
        <w:autoSpaceDN w:val="0"/>
        <w:spacing w:after="0" w:line="220" w:lineRule="exact"/>
      </w:pPr>
    </w:p>
    <w:p w14:paraId="2CE3189F" w14:textId="77777777" w:rsidR="0045628F" w:rsidRDefault="0045628F">
      <w:pPr>
        <w:autoSpaceDE w:val="0"/>
        <w:autoSpaceDN w:val="0"/>
        <w:spacing w:after="0" w:line="220" w:lineRule="exact"/>
      </w:pPr>
    </w:p>
    <w:p w14:paraId="1F3459EA" w14:textId="77777777" w:rsidR="0045628F" w:rsidRDefault="0045628F">
      <w:pPr>
        <w:autoSpaceDE w:val="0"/>
        <w:autoSpaceDN w:val="0"/>
        <w:spacing w:before="160" w:after="0" w:line="220" w:lineRule="exact"/>
      </w:pPr>
    </w:p>
    <w:p w14:paraId="366A2ACB" w14:textId="77777777" w:rsidR="0045628F" w:rsidRDefault="00000000">
      <w:pPr>
        <w:autoSpaceDE w:val="0"/>
        <w:autoSpaceDN w:val="0"/>
        <w:spacing w:after="0" w:line="188" w:lineRule="exact"/>
        <w:ind w:left="1738"/>
      </w:pPr>
      <w:r>
        <w:rPr>
          <w:rFonts w:ascii="Aptos" w:eastAsia="Aptos" w:hAnsi="Aptos"/>
          <w:color w:val="000000"/>
          <w:spacing w:val="-10"/>
        </w:rPr>
        <w:t>String dept = sc.nextLine();</w:t>
      </w:r>
    </w:p>
    <w:p w14:paraId="21F87DD9" w14:textId="77777777" w:rsidR="0045628F" w:rsidRDefault="00000000">
      <w:pPr>
        <w:autoSpaceDE w:val="0"/>
        <w:autoSpaceDN w:val="0"/>
        <w:spacing w:before="712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System.out.print("Enter salary: ");</w:t>
      </w:r>
    </w:p>
    <w:p w14:paraId="5500A7FA" w14:textId="77777777" w:rsidR="0045628F" w:rsidRDefault="00000000">
      <w:pPr>
        <w:autoSpaceDE w:val="0"/>
        <w:autoSpaceDN w:val="0"/>
        <w:spacing w:before="264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double salary = sc.nextDouble();</w:t>
      </w:r>
    </w:p>
    <w:p w14:paraId="1538F9DD" w14:textId="77777777" w:rsidR="0045628F" w:rsidRDefault="00000000">
      <w:pPr>
        <w:autoSpaceDE w:val="0"/>
        <w:autoSpaceDN w:val="0"/>
        <w:spacing w:before="266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sc.nextLine();</w:t>
      </w:r>
    </w:p>
    <w:p w14:paraId="45D6572C" w14:textId="77777777" w:rsidR="0045628F" w:rsidRDefault="00000000">
      <w:pPr>
        <w:autoSpaceDE w:val="0"/>
        <w:autoSpaceDN w:val="0"/>
        <w:spacing w:before="714" w:after="0" w:line="188" w:lineRule="exact"/>
        <w:ind w:left="1738"/>
      </w:pPr>
      <w:r>
        <w:rPr>
          <w:rFonts w:ascii="Aptos" w:eastAsia="Aptos" w:hAnsi="Aptos"/>
          <w:color w:val="000000"/>
          <w:spacing w:val="-10"/>
        </w:rPr>
        <w:t>String sql = "INSERT INTO employee(name, department, salary) VALUES (?, ?, ?)";</w:t>
      </w:r>
    </w:p>
    <w:p w14:paraId="4ADAFC30" w14:textId="77777777" w:rsidR="0045628F" w:rsidRDefault="00000000">
      <w:pPr>
        <w:autoSpaceDE w:val="0"/>
        <w:autoSpaceDN w:val="0"/>
        <w:spacing w:before="710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PreparedStatement pstmt = conn.prepareStatement(sql);</w:t>
      </w:r>
    </w:p>
    <w:p w14:paraId="4E09A909" w14:textId="77777777" w:rsidR="0045628F" w:rsidRDefault="00000000">
      <w:pPr>
        <w:autoSpaceDE w:val="0"/>
        <w:autoSpaceDN w:val="0"/>
        <w:spacing w:before="714" w:after="0" w:line="188" w:lineRule="exact"/>
        <w:ind w:left="1738"/>
      </w:pPr>
      <w:r>
        <w:rPr>
          <w:rFonts w:ascii="Aptos" w:eastAsia="Aptos" w:hAnsi="Aptos"/>
          <w:color w:val="000000"/>
          <w:spacing w:val="-10"/>
        </w:rPr>
        <w:t>pstmt.setString(1, name);</w:t>
      </w:r>
    </w:p>
    <w:p w14:paraId="63A691D0" w14:textId="77777777" w:rsidR="0045628F" w:rsidRDefault="00000000">
      <w:pPr>
        <w:autoSpaceDE w:val="0"/>
        <w:autoSpaceDN w:val="0"/>
        <w:spacing w:before="264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pstmt.setString(2, dept);</w:t>
      </w:r>
    </w:p>
    <w:p w14:paraId="0834C6B6" w14:textId="77777777" w:rsidR="0045628F" w:rsidRDefault="00000000">
      <w:pPr>
        <w:autoSpaceDE w:val="0"/>
        <w:autoSpaceDN w:val="0"/>
        <w:spacing w:before="264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pstmt.setDouble(3, salary);</w:t>
      </w:r>
    </w:p>
    <w:p w14:paraId="6BB7E80A" w14:textId="77777777" w:rsidR="0045628F" w:rsidRDefault="00000000">
      <w:pPr>
        <w:autoSpaceDE w:val="0"/>
        <w:autoSpaceDN w:val="0"/>
        <w:spacing w:before="716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int rows = pstmt.executeUpdate();</w:t>
      </w:r>
    </w:p>
    <w:p w14:paraId="094DC31E" w14:textId="77777777" w:rsidR="0045628F" w:rsidRDefault="00000000">
      <w:pPr>
        <w:autoSpaceDE w:val="0"/>
        <w:autoSpaceDN w:val="0"/>
        <w:spacing w:before="714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System.out.println(rows + " employee added successfully.");</w:t>
      </w:r>
    </w:p>
    <w:p w14:paraId="07431691" w14:textId="77777777" w:rsidR="0045628F" w:rsidRDefault="00000000">
      <w:pPr>
        <w:autoSpaceDE w:val="0"/>
        <w:autoSpaceDN w:val="0"/>
        <w:spacing w:before="714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} catch (SQLException e) {</w:t>
      </w:r>
    </w:p>
    <w:p w14:paraId="33C562C9" w14:textId="77777777" w:rsidR="0045628F" w:rsidRDefault="00000000">
      <w:pPr>
        <w:autoSpaceDE w:val="0"/>
        <w:autoSpaceDN w:val="0"/>
        <w:spacing w:before="264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System.out.println("Error adding employee: " + e.getMessage());</w:t>
      </w:r>
    </w:p>
    <w:p w14:paraId="366B9602" w14:textId="77777777" w:rsidR="0045628F" w:rsidRDefault="00000000">
      <w:pPr>
        <w:autoSpaceDE w:val="0"/>
        <w:autoSpaceDN w:val="0"/>
        <w:spacing w:before="264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}</w:t>
      </w:r>
    </w:p>
    <w:p w14:paraId="58668E29" w14:textId="77777777" w:rsidR="0045628F" w:rsidRDefault="00000000">
      <w:pPr>
        <w:autoSpaceDE w:val="0"/>
        <w:autoSpaceDN w:val="0"/>
        <w:spacing w:before="266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}</w:t>
      </w:r>
    </w:p>
    <w:p w14:paraId="7168A703" w14:textId="77777777" w:rsidR="0045628F" w:rsidRDefault="00000000">
      <w:pPr>
        <w:autoSpaceDE w:val="0"/>
        <w:autoSpaceDN w:val="0"/>
        <w:spacing w:before="716" w:after="0" w:line="182" w:lineRule="exact"/>
        <w:ind w:left="1380"/>
      </w:pPr>
      <w:r>
        <w:rPr>
          <w:rFonts w:ascii="Aptos" w:eastAsia="Aptos" w:hAnsi="Aptos"/>
          <w:color w:val="000000"/>
          <w:spacing w:val="-10"/>
        </w:rPr>
        <w:t>// Update Employee</w:t>
      </w:r>
    </w:p>
    <w:p w14:paraId="56DC226A" w14:textId="77777777" w:rsidR="0045628F" w:rsidRDefault="00000000">
      <w:pPr>
        <w:autoSpaceDE w:val="0"/>
        <w:autoSpaceDN w:val="0"/>
        <w:spacing w:before="264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public static void updateEmployee(Connection conn, Scanner sc) {</w:t>
      </w:r>
    </w:p>
    <w:p w14:paraId="56210DF4" w14:textId="77777777" w:rsidR="0045628F" w:rsidRDefault="00000000">
      <w:pPr>
        <w:autoSpaceDE w:val="0"/>
        <w:autoSpaceDN w:val="0"/>
        <w:spacing w:before="716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try {</w:t>
      </w:r>
    </w:p>
    <w:p w14:paraId="4D21347D" w14:textId="77777777" w:rsidR="0045628F" w:rsidRDefault="00000000">
      <w:pPr>
        <w:autoSpaceDE w:val="0"/>
        <w:autoSpaceDN w:val="0"/>
        <w:spacing w:before="714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System.out.print("Enter Employee ID to update: ");</w:t>
      </w:r>
    </w:p>
    <w:p w14:paraId="0DE77A00" w14:textId="77777777" w:rsidR="0045628F" w:rsidRDefault="00000000">
      <w:pPr>
        <w:autoSpaceDE w:val="0"/>
        <w:autoSpaceDN w:val="0"/>
        <w:spacing w:before="264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int id = sc.nextInt();</w:t>
      </w:r>
    </w:p>
    <w:p w14:paraId="04401CA2" w14:textId="77777777" w:rsidR="0045628F" w:rsidRDefault="00000000">
      <w:pPr>
        <w:autoSpaceDE w:val="0"/>
        <w:autoSpaceDN w:val="0"/>
        <w:spacing w:before="268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sc.nextLine();</w:t>
      </w:r>
    </w:p>
    <w:p w14:paraId="2A972308" w14:textId="77777777" w:rsidR="0045628F" w:rsidRDefault="0045628F">
      <w:pPr>
        <w:sectPr w:rsidR="0045628F">
          <w:pgSz w:w="11906" w:h="16838"/>
          <w:pgMar w:top="240" w:right="240" w:bottom="166" w:left="240" w:header="720" w:footer="720" w:gutter="0"/>
          <w:cols w:space="720"/>
          <w:docGrid w:linePitch="360"/>
        </w:sectPr>
      </w:pPr>
    </w:p>
    <w:p w14:paraId="0327BBE2" w14:textId="77777777" w:rsidR="0045628F" w:rsidRDefault="0045628F">
      <w:pPr>
        <w:autoSpaceDE w:val="0"/>
        <w:autoSpaceDN w:val="0"/>
        <w:spacing w:after="0" w:line="220" w:lineRule="exact"/>
      </w:pPr>
    </w:p>
    <w:p w14:paraId="265F75A4" w14:textId="77777777" w:rsidR="0045628F" w:rsidRDefault="0045628F">
      <w:pPr>
        <w:autoSpaceDE w:val="0"/>
        <w:autoSpaceDN w:val="0"/>
        <w:spacing w:after="0" w:line="220" w:lineRule="exact"/>
      </w:pPr>
    </w:p>
    <w:p w14:paraId="3730D252" w14:textId="77777777" w:rsidR="0045628F" w:rsidRDefault="0045628F">
      <w:pPr>
        <w:autoSpaceDE w:val="0"/>
        <w:autoSpaceDN w:val="0"/>
        <w:spacing w:after="0" w:line="220" w:lineRule="exact"/>
      </w:pPr>
    </w:p>
    <w:p w14:paraId="6701780B" w14:textId="77777777" w:rsidR="0045628F" w:rsidRDefault="0045628F">
      <w:pPr>
        <w:autoSpaceDE w:val="0"/>
        <w:autoSpaceDN w:val="0"/>
        <w:spacing w:after="0" w:line="220" w:lineRule="exact"/>
      </w:pPr>
    </w:p>
    <w:p w14:paraId="3E67192F" w14:textId="77777777" w:rsidR="0045628F" w:rsidRDefault="0045628F">
      <w:pPr>
        <w:autoSpaceDE w:val="0"/>
        <w:autoSpaceDN w:val="0"/>
        <w:spacing w:after="0" w:line="220" w:lineRule="exact"/>
      </w:pPr>
    </w:p>
    <w:p w14:paraId="143DFC17" w14:textId="77777777" w:rsidR="0045628F" w:rsidRDefault="0045628F">
      <w:pPr>
        <w:autoSpaceDE w:val="0"/>
        <w:autoSpaceDN w:val="0"/>
        <w:spacing w:after="0" w:line="220" w:lineRule="exact"/>
      </w:pPr>
    </w:p>
    <w:p w14:paraId="28FCB3EE" w14:textId="77777777" w:rsidR="0045628F" w:rsidRDefault="0045628F">
      <w:pPr>
        <w:autoSpaceDE w:val="0"/>
        <w:autoSpaceDN w:val="0"/>
        <w:spacing w:before="168" w:after="0" w:line="220" w:lineRule="exact"/>
      </w:pPr>
    </w:p>
    <w:p w14:paraId="018F866F" w14:textId="77777777" w:rsidR="0045628F" w:rsidRDefault="00000000">
      <w:pPr>
        <w:autoSpaceDE w:val="0"/>
        <w:autoSpaceDN w:val="0"/>
        <w:spacing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System.out.print("Enter new name: ");</w:t>
      </w:r>
    </w:p>
    <w:p w14:paraId="7A25030C" w14:textId="77777777" w:rsidR="0045628F" w:rsidRDefault="00000000">
      <w:pPr>
        <w:autoSpaceDE w:val="0"/>
        <w:autoSpaceDN w:val="0"/>
        <w:spacing w:before="266" w:after="0" w:line="188" w:lineRule="exact"/>
        <w:ind w:left="1738"/>
      </w:pPr>
      <w:r>
        <w:rPr>
          <w:rFonts w:ascii="Aptos" w:eastAsia="Aptos" w:hAnsi="Aptos"/>
          <w:color w:val="000000"/>
          <w:spacing w:val="-10"/>
        </w:rPr>
        <w:t>String name = sc.nextLine();</w:t>
      </w:r>
    </w:p>
    <w:p w14:paraId="78F2E270" w14:textId="77777777" w:rsidR="0045628F" w:rsidRDefault="00000000">
      <w:pPr>
        <w:autoSpaceDE w:val="0"/>
        <w:autoSpaceDN w:val="0"/>
        <w:spacing w:before="712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System.out.print("Enter new department: ");</w:t>
      </w:r>
    </w:p>
    <w:p w14:paraId="18E5CA77" w14:textId="77777777" w:rsidR="0045628F" w:rsidRDefault="00000000">
      <w:pPr>
        <w:autoSpaceDE w:val="0"/>
        <w:autoSpaceDN w:val="0"/>
        <w:spacing w:before="262" w:after="0" w:line="188" w:lineRule="exact"/>
        <w:ind w:left="1738"/>
      </w:pPr>
      <w:r>
        <w:rPr>
          <w:rFonts w:ascii="Aptos" w:eastAsia="Aptos" w:hAnsi="Aptos"/>
          <w:color w:val="000000"/>
          <w:spacing w:val="-10"/>
        </w:rPr>
        <w:t>String dept = sc.nextLine();</w:t>
      </w:r>
    </w:p>
    <w:p w14:paraId="429500BC" w14:textId="77777777" w:rsidR="0045628F" w:rsidRDefault="00000000">
      <w:pPr>
        <w:autoSpaceDE w:val="0"/>
        <w:autoSpaceDN w:val="0"/>
        <w:spacing w:before="712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System.out.print("Enter new salary: ");</w:t>
      </w:r>
    </w:p>
    <w:p w14:paraId="694A0D67" w14:textId="77777777" w:rsidR="0045628F" w:rsidRDefault="00000000">
      <w:pPr>
        <w:autoSpaceDE w:val="0"/>
        <w:autoSpaceDN w:val="0"/>
        <w:spacing w:before="266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double salary = sc.nextDouble();</w:t>
      </w:r>
    </w:p>
    <w:p w14:paraId="58F111D7" w14:textId="77777777" w:rsidR="0045628F" w:rsidRDefault="00000000">
      <w:pPr>
        <w:autoSpaceDE w:val="0"/>
        <w:autoSpaceDN w:val="0"/>
        <w:spacing w:before="266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sc.nextLine();</w:t>
      </w:r>
    </w:p>
    <w:p w14:paraId="334654C0" w14:textId="77777777" w:rsidR="0045628F" w:rsidRDefault="00000000">
      <w:pPr>
        <w:autoSpaceDE w:val="0"/>
        <w:autoSpaceDN w:val="0"/>
        <w:spacing w:before="716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String sql = "UPDATE employee SET name=?, department=?, salary=? WHERE id=?";</w:t>
      </w:r>
    </w:p>
    <w:p w14:paraId="2C2E15F4" w14:textId="77777777" w:rsidR="0045628F" w:rsidRDefault="00000000">
      <w:pPr>
        <w:autoSpaceDE w:val="0"/>
        <w:autoSpaceDN w:val="0"/>
        <w:spacing w:before="710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PreparedStatement pstmt = conn.prepareStatement(sql);</w:t>
      </w:r>
    </w:p>
    <w:p w14:paraId="7F0D0110" w14:textId="77777777" w:rsidR="0045628F" w:rsidRDefault="00000000">
      <w:pPr>
        <w:autoSpaceDE w:val="0"/>
        <w:autoSpaceDN w:val="0"/>
        <w:spacing w:before="714" w:after="0" w:line="188" w:lineRule="exact"/>
        <w:ind w:left="1738"/>
      </w:pPr>
      <w:r>
        <w:rPr>
          <w:rFonts w:ascii="Aptos" w:eastAsia="Aptos" w:hAnsi="Aptos"/>
          <w:color w:val="000000"/>
          <w:spacing w:val="-10"/>
        </w:rPr>
        <w:t>pstmt.setString(1, name);</w:t>
      </w:r>
    </w:p>
    <w:p w14:paraId="30EEB155" w14:textId="77777777" w:rsidR="0045628F" w:rsidRDefault="00000000">
      <w:pPr>
        <w:autoSpaceDE w:val="0"/>
        <w:autoSpaceDN w:val="0"/>
        <w:spacing w:before="264" w:after="0" w:line="188" w:lineRule="exact"/>
        <w:ind w:left="1738"/>
      </w:pPr>
      <w:r>
        <w:rPr>
          <w:rFonts w:ascii="Aptos" w:eastAsia="Aptos" w:hAnsi="Aptos"/>
          <w:color w:val="000000"/>
          <w:spacing w:val="-10"/>
        </w:rPr>
        <w:t>pstmt.setString(2, dept);</w:t>
      </w:r>
    </w:p>
    <w:p w14:paraId="5015E0B8" w14:textId="77777777" w:rsidR="0045628F" w:rsidRDefault="00000000">
      <w:pPr>
        <w:autoSpaceDE w:val="0"/>
        <w:autoSpaceDN w:val="0"/>
        <w:spacing w:before="262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pstmt.setDouble(3, salary);</w:t>
      </w:r>
    </w:p>
    <w:p w14:paraId="725AE0B0" w14:textId="77777777" w:rsidR="0045628F" w:rsidRDefault="00000000">
      <w:pPr>
        <w:autoSpaceDE w:val="0"/>
        <w:autoSpaceDN w:val="0"/>
        <w:spacing w:before="268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pstmt.setInt(4, id);</w:t>
      </w:r>
    </w:p>
    <w:p w14:paraId="236AA4B8" w14:textId="77777777" w:rsidR="0045628F" w:rsidRDefault="00000000">
      <w:pPr>
        <w:autoSpaceDE w:val="0"/>
        <w:autoSpaceDN w:val="0"/>
        <w:spacing w:before="714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int rows = pstmt.executeUpdate();</w:t>
      </w:r>
    </w:p>
    <w:p w14:paraId="4D3DE628" w14:textId="77777777" w:rsidR="0045628F" w:rsidRDefault="00000000">
      <w:pPr>
        <w:autoSpaceDE w:val="0"/>
        <w:autoSpaceDN w:val="0"/>
        <w:spacing w:before="716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if (rows &gt; 0)</w:t>
      </w:r>
    </w:p>
    <w:p w14:paraId="5AB37907" w14:textId="77777777" w:rsidR="0045628F" w:rsidRDefault="00000000">
      <w:pPr>
        <w:autoSpaceDE w:val="0"/>
        <w:autoSpaceDN w:val="0"/>
        <w:spacing w:before="266" w:after="0" w:line="184" w:lineRule="exact"/>
        <w:ind w:left="1918"/>
      </w:pPr>
      <w:r>
        <w:rPr>
          <w:rFonts w:ascii="Aptos" w:eastAsia="Aptos" w:hAnsi="Aptos"/>
          <w:color w:val="000000"/>
          <w:spacing w:val="-10"/>
        </w:rPr>
        <w:t>System.out.println("Employee updated successfully.");</w:t>
      </w:r>
    </w:p>
    <w:p w14:paraId="3236DBFC" w14:textId="77777777" w:rsidR="0045628F" w:rsidRDefault="00000000">
      <w:pPr>
        <w:autoSpaceDE w:val="0"/>
        <w:autoSpaceDN w:val="0"/>
        <w:spacing w:before="266" w:after="0" w:line="148" w:lineRule="exact"/>
        <w:ind w:left="1738"/>
      </w:pPr>
      <w:r>
        <w:rPr>
          <w:rFonts w:ascii="Aptos" w:eastAsia="Aptos" w:hAnsi="Aptos"/>
          <w:color w:val="000000"/>
          <w:spacing w:val="-10"/>
        </w:rPr>
        <w:t>else</w:t>
      </w:r>
    </w:p>
    <w:p w14:paraId="7DA20F3C" w14:textId="77777777" w:rsidR="0045628F" w:rsidRDefault="00000000">
      <w:pPr>
        <w:autoSpaceDE w:val="0"/>
        <w:autoSpaceDN w:val="0"/>
        <w:spacing w:before="302" w:after="0" w:line="186" w:lineRule="exact"/>
        <w:ind w:left="1918"/>
      </w:pPr>
      <w:r>
        <w:rPr>
          <w:rFonts w:ascii="Aptos" w:eastAsia="Aptos" w:hAnsi="Aptos"/>
          <w:color w:val="000000"/>
          <w:spacing w:val="-10"/>
        </w:rPr>
        <w:t>System.out.println("Employee ID not found.");</w:t>
      </w:r>
    </w:p>
    <w:p w14:paraId="4D2F75F2" w14:textId="77777777" w:rsidR="0045628F" w:rsidRDefault="00000000">
      <w:pPr>
        <w:autoSpaceDE w:val="0"/>
        <w:autoSpaceDN w:val="0"/>
        <w:spacing w:before="712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} catch (SQLException e) {</w:t>
      </w:r>
    </w:p>
    <w:p w14:paraId="30CC9636" w14:textId="77777777" w:rsidR="0045628F" w:rsidRDefault="00000000">
      <w:pPr>
        <w:autoSpaceDE w:val="0"/>
        <w:autoSpaceDN w:val="0"/>
        <w:spacing w:before="264" w:after="0" w:line="188" w:lineRule="exact"/>
        <w:ind w:left="1738"/>
      </w:pPr>
      <w:r>
        <w:rPr>
          <w:rFonts w:ascii="Aptos" w:eastAsia="Aptos" w:hAnsi="Aptos"/>
          <w:color w:val="000000"/>
          <w:spacing w:val="-10"/>
        </w:rPr>
        <w:t>System.out.println("Error updating employee: " + e.getMessage());</w:t>
      </w:r>
    </w:p>
    <w:p w14:paraId="33AB7288" w14:textId="77777777" w:rsidR="0045628F" w:rsidRDefault="00000000">
      <w:pPr>
        <w:autoSpaceDE w:val="0"/>
        <w:autoSpaceDN w:val="0"/>
        <w:spacing w:before="262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}</w:t>
      </w:r>
    </w:p>
    <w:p w14:paraId="535587DF" w14:textId="77777777" w:rsidR="0045628F" w:rsidRDefault="00000000">
      <w:pPr>
        <w:autoSpaceDE w:val="0"/>
        <w:autoSpaceDN w:val="0"/>
        <w:spacing w:before="266" w:after="0" w:line="184" w:lineRule="exact"/>
        <w:ind w:left="1380"/>
      </w:pPr>
      <w:r>
        <w:rPr>
          <w:rFonts w:ascii="Aptos" w:eastAsia="Aptos" w:hAnsi="Aptos"/>
          <w:color w:val="000000"/>
          <w:spacing w:val="-10"/>
        </w:rPr>
        <w:t>}</w:t>
      </w:r>
    </w:p>
    <w:p w14:paraId="134A6642" w14:textId="77777777" w:rsidR="0045628F" w:rsidRDefault="0045628F">
      <w:pPr>
        <w:sectPr w:rsidR="0045628F">
          <w:pgSz w:w="11906" w:h="16838"/>
          <w:pgMar w:top="240" w:right="240" w:bottom="166" w:left="240" w:header="720" w:footer="720" w:gutter="0"/>
          <w:cols w:space="720"/>
          <w:docGrid w:linePitch="360"/>
        </w:sectPr>
      </w:pPr>
    </w:p>
    <w:p w14:paraId="2841A933" w14:textId="77777777" w:rsidR="0045628F" w:rsidRDefault="0045628F">
      <w:pPr>
        <w:autoSpaceDE w:val="0"/>
        <w:autoSpaceDN w:val="0"/>
        <w:spacing w:after="0" w:line="220" w:lineRule="exact"/>
      </w:pPr>
    </w:p>
    <w:p w14:paraId="7A04DE58" w14:textId="77777777" w:rsidR="0045628F" w:rsidRDefault="0045628F">
      <w:pPr>
        <w:autoSpaceDE w:val="0"/>
        <w:autoSpaceDN w:val="0"/>
        <w:spacing w:after="0" w:line="220" w:lineRule="exact"/>
      </w:pPr>
    </w:p>
    <w:p w14:paraId="27D2C77D" w14:textId="77777777" w:rsidR="0045628F" w:rsidRDefault="0045628F">
      <w:pPr>
        <w:autoSpaceDE w:val="0"/>
        <w:autoSpaceDN w:val="0"/>
        <w:spacing w:after="0" w:line="220" w:lineRule="exact"/>
      </w:pPr>
    </w:p>
    <w:p w14:paraId="5C3BC114" w14:textId="77777777" w:rsidR="0045628F" w:rsidRDefault="0045628F">
      <w:pPr>
        <w:autoSpaceDE w:val="0"/>
        <w:autoSpaceDN w:val="0"/>
        <w:spacing w:after="0" w:line="220" w:lineRule="exact"/>
      </w:pPr>
    </w:p>
    <w:p w14:paraId="7B6AFEB8" w14:textId="77777777" w:rsidR="0045628F" w:rsidRDefault="0045628F">
      <w:pPr>
        <w:autoSpaceDE w:val="0"/>
        <w:autoSpaceDN w:val="0"/>
        <w:spacing w:after="0" w:line="220" w:lineRule="exact"/>
      </w:pPr>
    </w:p>
    <w:p w14:paraId="52BACC9B" w14:textId="77777777" w:rsidR="0045628F" w:rsidRDefault="0045628F">
      <w:pPr>
        <w:autoSpaceDE w:val="0"/>
        <w:autoSpaceDN w:val="0"/>
        <w:spacing w:after="0" w:line="220" w:lineRule="exact"/>
      </w:pPr>
    </w:p>
    <w:p w14:paraId="63484893" w14:textId="77777777" w:rsidR="0045628F" w:rsidRDefault="0045628F">
      <w:pPr>
        <w:autoSpaceDE w:val="0"/>
        <w:autoSpaceDN w:val="0"/>
        <w:spacing w:before="170" w:after="0" w:line="220" w:lineRule="exact"/>
      </w:pPr>
    </w:p>
    <w:p w14:paraId="67150950" w14:textId="77777777" w:rsidR="0045628F" w:rsidRDefault="00000000">
      <w:pPr>
        <w:autoSpaceDE w:val="0"/>
        <w:autoSpaceDN w:val="0"/>
        <w:spacing w:after="0" w:line="184" w:lineRule="exact"/>
        <w:ind w:left="1380"/>
      </w:pPr>
      <w:r>
        <w:rPr>
          <w:rFonts w:ascii="Aptos" w:eastAsia="Aptos" w:hAnsi="Aptos"/>
          <w:color w:val="000000"/>
          <w:spacing w:val="-10"/>
        </w:rPr>
        <w:t>// Delete Employee</w:t>
      </w:r>
    </w:p>
    <w:p w14:paraId="2D134111" w14:textId="77777777" w:rsidR="0045628F" w:rsidRDefault="00000000">
      <w:pPr>
        <w:autoSpaceDE w:val="0"/>
        <w:autoSpaceDN w:val="0"/>
        <w:spacing w:before="266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public static void deleteEmployee(Connection conn, Scanner sc) {</w:t>
      </w:r>
    </w:p>
    <w:p w14:paraId="56B3FE71" w14:textId="77777777" w:rsidR="0045628F" w:rsidRDefault="00000000">
      <w:pPr>
        <w:autoSpaceDE w:val="0"/>
        <w:autoSpaceDN w:val="0"/>
        <w:spacing w:before="714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try {</w:t>
      </w:r>
    </w:p>
    <w:p w14:paraId="52352A03" w14:textId="77777777" w:rsidR="0045628F" w:rsidRDefault="00000000">
      <w:pPr>
        <w:autoSpaceDE w:val="0"/>
        <w:autoSpaceDN w:val="0"/>
        <w:spacing w:before="714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System.out.print("Enter Employee ID to delete: ");</w:t>
      </w:r>
    </w:p>
    <w:p w14:paraId="5C99A3AF" w14:textId="77777777" w:rsidR="0045628F" w:rsidRDefault="00000000">
      <w:pPr>
        <w:autoSpaceDE w:val="0"/>
        <w:autoSpaceDN w:val="0"/>
        <w:spacing w:before="264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int id = sc.nextInt();</w:t>
      </w:r>
    </w:p>
    <w:p w14:paraId="0D294E50" w14:textId="77777777" w:rsidR="0045628F" w:rsidRDefault="00000000">
      <w:pPr>
        <w:autoSpaceDE w:val="0"/>
        <w:autoSpaceDN w:val="0"/>
        <w:spacing w:before="266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sc.nextLine();</w:t>
      </w:r>
    </w:p>
    <w:p w14:paraId="04AE0F75" w14:textId="77777777" w:rsidR="0045628F" w:rsidRDefault="00000000">
      <w:pPr>
        <w:autoSpaceDE w:val="0"/>
        <w:autoSpaceDN w:val="0"/>
        <w:spacing w:before="714" w:after="0" w:line="188" w:lineRule="exact"/>
        <w:ind w:left="1738"/>
      </w:pPr>
      <w:r>
        <w:rPr>
          <w:rFonts w:ascii="Aptos" w:eastAsia="Aptos" w:hAnsi="Aptos"/>
          <w:color w:val="000000"/>
          <w:spacing w:val="-10"/>
        </w:rPr>
        <w:t>String sql = "DELETE FROM employee WHERE id=?";</w:t>
      </w:r>
    </w:p>
    <w:p w14:paraId="2493BE6B" w14:textId="77777777" w:rsidR="0045628F" w:rsidRDefault="00000000">
      <w:pPr>
        <w:autoSpaceDE w:val="0"/>
        <w:autoSpaceDN w:val="0"/>
        <w:spacing w:before="712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PreparedStatement pstmt = conn.prepareStatement(sql);</w:t>
      </w:r>
    </w:p>
    <w:p w14:paraId="52FCCA37" w14:textId="77777777" w:rsidR="0045628F" w:rsidRDefault="00000000">
      <w:pPr>
        <w:autoSpaceDE w:val="0"/>
        <w:autoSpaceDN w:val="0"/>
        <w:spacing w:before="716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pstmt.setInt(1, id);</w:t>
      </w:r>
    </w:p>
    <w:p w14:paraId="46E6746D" w14:textId="77777777" w:rsidR="0045628F" w:rsidRDefault="00000000">
      <w:pPr>
        <w:autoSpaceDE w:val="0"/>
        <w:autoSpaceDN w:val="0"/>
        <w:spacing w:before="716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int rows = pstmt.executeUpdate();</w:t>
      </w:r>
    </w:p>
    <w:p w14:paraId="120D4847" w14:textId="77777777" w:rsidR="0045628F" w:rsidRDefault="00000000">
      <w:pPr>
        <w:autoSpaceDE w:val="0"/>
        <w:autoSpaceDN w:val="0"/>
        <w:spacing w:before="716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if (rows &gt; 0)</w:t>
      </w:r>
    </w:p>
    <w:p w14:paraId="229A74A2" w14:textId="77777777" w:rsidR="0045628F" w:rsidRDefault="00000000">
      <w:pPr>
        <w:autoSpaceDE w:val="0"/>
        <w:autoSpaceDN w:val="0"/>
        <w:spacing w:before="264" w:after="0" w:line="184" w:lineRule="exact"/>
        <w:ind w:left="1918"/>
      </w:pPr>
      <w:r>
        <w:rPr>
          <w:rFonts w:ascii="Aptos" w:eastAsia="Aptos" w:hAnsi="Aptos"/>
          <w:color w:val="000000"/>
          <w:spacing w:val="-10"/>
        </w:rPr>
        <w:t>System.out.println("Employee deleted successfully.");</w:t>
      </w:r>
    </w:p>
    <w:p w14:paraId="1A791E1B" w14:textId="77777777" w:rsidR="0045628F" w:rsidRDefault="00000000">
      <w:pPr>
        <w:autoSpaceDE w:val="0"/>
        <w:autoSpaceDN w:val="0"/>
        <w:spacing w:before="266" w:after="0" w:line="146" w:lineRule="exact"/>
        <w:ind w:left="1738"/>
      </w:pPr>
      <w:r>
        <w:rPr>
          <w:rFonts w:ascii="Aptos" w:eastAsia="Aptos" w:hAnsi="Aptos"/>
          <w:color w:val="000000"/>
          <w:spacing w:val="-10"/>
        </w:rPr>
        <w:t>else</w:t>
      </w:r>
    </w:p>
    <w:p w14:paraId="3384AE94" w14:textId="77777777" w:rsidR="0045628F" w:rsidRDefault="00000000">
      <w:pPr>
        <w:autoSpaceDE w:val="0"/>
        <w:autoSpaceDN w:val="0"/>
        <w:spacing w:before="304" w:after="0" w:line="184" w:lineRule="exact"/>
        <w:ind w:left="1918"/>
      </w:pPr>
      <w:r>
        <w:rPr>
          <w:rFonts w:ascii="Aptos" w:eastAsia="Aptos" w:hAnsi="Aptos"/>
          <w:color w:val="000000"/>
          <w:spacing w:val="-10"/>
        </w:rPr>
        <w:t>System.out.println("Employee ID not found.");</w:t>
      </w:r>
    </w:p>
    <w:p w14:paraId="042A2329" w14:textId="77777777" w:rsidR="0045628F" w:rsidRDefault="00000000">
      <w:pPr>
        <w:autoSpaceDE w:val="0"/>
        <w:autoSpaceDN w:val="0"/>
        <w:spacing w:before="716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} catch (SQLException e) {</w:t>
      </w:r>
    </w:p>
    <w:p w14:paraId="5F9382A2" w14:textId="77777777" w:rsidR="0045628F" w:rsidRDefault="00000000">
      <w:pPr>
        <w:autoSpaceDE w:val="0"/>
        <w:autoSpaceDN w:val="0"/>
        <w:spacing w:before="262" w:after="0" w:line="188" w:lineRule="exact"/>
        <w:ind w:left="1738"/>
      </w:pPr>
      <w:r>
        <w:rPr>
          <w:rFonts w:ascii="Aptos" w:eastAsia="Aptos" w:hAnsi="Aptos"/>
          <w:color w:val="000000"/>
          <w:spacing w:val="-10"/>
        </w:rPr>
        <w:t>System.out.println("Error deleting employee: " + e.getMessage());</w:t>
      </w:r>
    </w:p>
    <w:p w14:paraId="3907572B" w14:textId="77777777" w:rsidR="0045628F" w:rsidRDefault="00000000">
      <w:pPr>
        <w:autoSpaceDE w:val="0"/>
        <w:autoSpaceDN w:val="0"/>
        <w:spacing w:before="264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}</w:t>
      </w:r>
    </w:p>
    <w:p w14:paraId="69A7F00C" w14:textId="77777777" w:rsidR="0045628F" w:rsidRDefault="00000000">
      <w:pPr>
        <w:autoSpaceDE w:val="0"/>
        <w:autoSpaceDN w:val="0"/>
        <w:spacing w:before="264" w:after="0" w:line="184" w:lineRule="exact"/>
        <w:ind w:left="1380"/>
      </w:pPr>
      <w:r>
        <w:rPr>
          <w:rFonts w:ascii="Aptos" w:eastAsia="Aptos" w:hAnsi="Aptos"/>
          <w:color w:val="000000"/>
          <w:spacing w:val="-10"/>
        </w:rPr>
        <w:t>}</w:t>
      </w:r>
    </w:p>
    <w:p w14:paraId="6AB0FDFC" w14:textId="77777777" w:rsidR="0045628F" w:rsidRDefault="00000000">
      <w:pPr>
        <w:autoSpaceDE w:val="0"/>
        <w:autoSpaceDN w:val="0"/>
        <w:spacing w:before="716" w:after="0" w:line="184" w:lineRule="exact"/>
        <w:ind w:left="1380"/>
      </w:pPr>
      <w:r>
        <w:rPr>
          <w:rFonts w:ascii="Aptos" w:eastAsia="Aptos" w:hAnsi="Aptos"/>
          <w:color w:val="000000"/>
          <w:spacing w:val="-10"/>
        </w:rPr>
        <w:t>// View Employees</w:t>
      </w:r>
    </w:p>
    <w:p w14:paraId="230C8F87" w14:textId="77777777" w:rsidR="0045628F" w:rsidRDefault="00000000">
      <w:pPr>
        <w:autoSpaceDE w:val="0"/>
        <w:autoSpaceDN w:val="0"/>
        <w:spacing w:before="264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public static void viewEmployees(Connection conn) {</w:t>
      </w:r>
    </w:p>
    <w:p w14:paraId="33EB05DC" w14:textId="77777777" w:rsidR="0045628F" w:rsidRDefault="0045628F">
      <w:pPr>
        <w:sectPr w:rsidR="0045628F">
          <w:pgSz w:w="11906" w:h="16838"/>
          <w:pgMar w:top="240" w:right="240" w:bottom="210" w:left="240" w:header="720" w:footer="720" w:gutter="0"/>
          <w:cols w:space="720"/>
          <w:docGrid w:linePitch="360"/>
        </w:sectPr>
      </w:pPr>
    </w:p>
    <w:p w14:paraId="5A4C9E44" w14:textId="77777777" w:rsidR="0045628F" w:rsidRDefault="0045628F">
      <w:pPr>
        <w:autoSpaceDE w:val="0"/>
        <w:autoSpaceDN w:val="0"/>
        <w:spacing w:after="0" w:line="220" w:lineRule="exact"/>
      </w:pPr>
    </w:p>
    <w:p w14:paraId="48606C45" w14:textId="77777777" w:rsidR="0045628F" w:rsidRDefault="0045628F">
      <w:pPr>
        <w:autoSpaceDE w:val="0"/>
        <w:autoSpaceDN w:val="0"/>
        <w:spacing w:after="0" w:line="220" w:lineRule="exact"/>
      </w:pPr>
    </w:p>
    <w:p w14:paraId="36267D8A" w14:textId="77777777" w:rsidR="0045628F" w:rsidRDefault="0045628F">
      <w:pPr>
        <w:autoSpaceDE w:val="0"/>
        <w:autoSpaceDN w:val="0"/>
        <w:spacing w:after="0" w:line="220" w:lineRule="exact"/>
      </w:pPr>
    </w:p>
    <w:p w14:paraId="7DAAF53D" w14:textId="77777777" w:rsidR="0045628F" w:rsidRDefault="0045628F">
      <w:pPr>
        <w:autoSpaceDE w:val="0"/>
        <w:autoSpaceDN w:val="0"/>
        <w:spacing w:after="0" w:line="220" w:lineRule="exact"/>
      </w:pPr>
    </w:p>
    <w:p w14:paraId="228F2AC2" w14:textId="77777777" w:rsidR="0045628F" w:rsidRDefault="0045628F">
      <w:pPr>
        <w:autoSpaceDE w:val="0"/>
        <w:autoSpaceDN w:val="0"/>
        <w:spacing w:before="160" w:after="0" w:line="220" w:lineRule="exact"/>
      </w:pPr>
    </w:p>
    <w:p w14:paraId="69682938" w14:textId="77777777" w:rsidR="0045628F" w:rsidRDefault="00000000">
      <w:pPr>
        <w:autoSpaceDE w:val="0"/>
        <w:autoSpaceDN w:val="0"/>
        <w:spacing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try {</w:t>
      </w:r>
    </w:p>
    <w:p w14:paraId="5C0233E4" w14:textId="77777777" w:rsidR="0045628F" w:rsidRDefault="00000000">
      <w:pPr>
        <w:autoSpaceDE w:val="0"/>
        <w:autoSpaceDN w:val="0"/>
        <w:spacing w:before="714" w:after="0" w:line="188" w:lineRule="exact"/>
        <w:ind w:left="1738"/>
      </w:pPr>
      <w:r>
        <w:rPr>
          <w:rFonts w:ascii="Aptos" w:eastAsia="Aptos" w:hAnsi="Aptos"/>
          <w:color w:val="000000"/>
          <w:spacing w:val="-10"/>
        </w:rPr>
        <w:t>String sql = "SELECT * FROM employee";</w:t>
      </w:r>
    </w:p>
    <w:p w14:paraId="5B8D96E8" w14:textId="77777777" w:rsidR="0045628F" w:rsidRDefault="00000000">
      <w:pPr>
        <w:autoSpaceDE w:val="0"/>
        <w:autoSpaceDN w:val="0"/>
        <w:spacing w:before="712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PreparedStatement pstmt = conn.prepareStatement(sql);</w:t>
      </w:r>
    </w:p>
    <w:p w14:paraId="61E31D64" w14:textId="77777777" w:rsidR="0045628F" w:rsidRDefault="00000000">
      <w:pPr>
        <w:autoSpaceDE w:val="0"/>
        <w:autoSpaceDN w:val="0"/>
        <w:spacing w:before="714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ResultSet rs = pstmt.executeQuery();</w:t>
      </w:r>
    </w:p>
    <w:p w14:paraId="60EB80BC" w14:textId="77777777" w:rsidR="0045628F" w:rsidRDefault="00000000">
      <w:pPr>
        <w:autoSpaceDE w:val="0"/>
        <w:autoSpaceDN w:val="0"/>
        <w:spacing w:before="712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System.out.println("\nID | Name | Department | Salary");</w:t>
      </w:r>
    </w:p>
    <w:p w14:paraId="45B68C5B" w14:textId="77777777" w:rsidR="0045628F" w:rsidRDefault="00000000">
      <w:pPr>
        <w:autoSpaceDE w:val="0"/>
        <w:autoSpaceDN w:val="0"/>
        <w:spacing w:before="266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System.out.println("------------------------------------");</w:t>
      </w:r>
    </w:p>
    <w:p w14:paraId="073353A8" w14:textId="77777777" w:rsidR="0045628F" w:rsidRDefault="00000000">
      <w:pPr>
        <w:autoSpaceDE w:val="0"/>
        <w:autoSpaceDN w:val="0"/>
        <w:spacing w:before="716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while (rs.next()) {</w:t>
      </w:r>
    </w:p>
    <w:p w14:paraId="571D0A47" w14:textId="77777777" w:rsidR="0045628F" w:rsidRDefault="00000000">
      <w:pPr>
        <w:autoSpaceDE w:val="0"/>
        <w:autoSpaceDN w:val="0"/>
        <w:spacing w:before="710" w:after="0" w:line="186" w:lineRule="exact"/>
        <w:ind w:left="1918"/>
      </w:pPr>
      <w:r>
        <w:rPr>
          <w:rFonts w:ascii="Aptos" w:eastAsia="Aptos" w:hAnsi="Aptos"/>
          <w:color w:val="000000"/>
          <w:spacing w:val="-10"/>
        </w:rPr>
        <w:t>System.out.println(</w:t>
      </w:r>
    </w:p>
    <w:p w14:paraId="1020331E" w14:textId="77777777" w:rsidR="0045628F" w:rsidRDefault="00000000">
      <w:pPr>
        <w:autoSpaceDE w:val="0"/>
        <w:autoSpaceDN w:val="0"/>
        <w:spacing w:before="268" w:after="0" w:line="186" w:lineRule="exact"/>
        <w:ind w:left="2276"/>
      </w:pPr>
      <w:r>
        <w:rPr>
          <w:rFonts w:ascii="Aptos" w:eastAsia="Aptos" w:hAnsi="Aptos"/>
          <w:color w:val="000000"/>
          <w:spacing w:val="-10"/>
        </w:rPr>
        <w:t>rs.getInt("id") + " | " +</w:t>
      </w:r>
    </w:p>
    <w:p w14:paraId="3E55B9E6" w14:textId="77777777" w:rsidR="0045628F" w:rsidRDefault="00000000">
      <w:pPr>
        <w:autoSpaceDE w:val="0"/>
        <w:autoSpaceDN w:val="0"/>
        <w:spacing w:before="260" w:after="0" w:line="188" w:lineRule="exact"/>
        <w:ind w:left="2276"/>
      </w:pPr>
      <w:r>
        <w:rPr>
          <w:rFonts w:ascii="Aptos" w:eastAsia="Aptos" w:hAnsi="Aptos"/>
          <w:color w:val="000000"/>
          <w:spacing w:val="-10"/>
        </w:rPr>
        <w:t>rs.getString("name") + " | " +</w:t>
      </w:r>
    </w:p>
    <w:p w14:paraId="79C988A3" w14:textId="77777777" w:rsidR="0045628F" w:rsidRDefault="00000000">
      <w:pPr>
        <w:autoSpaceDE w:val="0"/>
        <w:autoSpaceDN w:val="0"/>
        <w:spacing w:before="264" w:after="0" w:line="188" w:lineRule="exact"/>
        <w:ind w:left="2276"/>
      </w:pPr>
      <w:r>
        <w:rPr>
          <w:rFonts w:ascii="Aptos" w:eastAsia="Aptos" w:hAnsi="Aptos"/>
          <w:color w:val="000000"/>
          <w:spacing w:val="-10"/>
        </w:rPr>
        <w:t>rs.getString("department") + " | " +</w:t>
      </w:r>
    </w:p>
    <w:p w14:paraId="438BDE7C" w14:textId="77777777" w:rsidR="0045628F" w:rsidRDefault="00000000">
      <w:pPr>
        <w:autoSpaceDE w:val="0"/>
        <w:autoSpaceDN w:val="0"/>
        <w:spacing w:before="262" w:after="0" w:line="186" w:lineRule="exact"/>
        <w:ind w:left="2276"/>
      </w:pPr>
      <w:r>
        <w:rPr>
          <w:rFonts w:ascii="Aptos" w:eastAsia="Aptos" w:hAnsi="Aptos"/>
          <w:color w:val="000000"/>
          <w:spacing w:val="-10"/>
        </w:rPr>
        <w:t>rs.getDouble("salary"));</w:t>
      </w:r>
    </w:p>
    <w:p w14:paraId="67E30BE4" w14:textId="77777777" w:rsidR="0045628F" w:rsidRDefault="00000000">
      <w:pPr>
        <w:autoSpaceDE w:val="0"/>
        <w:autoSpaceDN w:val="0"/>
        <w:spacing w:before="266" w:after="0" w:line="184" w:lineRule="exact"/>
        <w:ind w:left="1738"/>
      </w:pPr>
      <w:r>
        <w:rPr>
          <w:rFonts w:ascii="Aptos" w:eastAsia="Aptos" w:hAnsi="Aptos"/>
          <w:color w:val="000000"/>
          <w:spacing w:val="-10"/>
        </w:rPr>
        <w:t>}</w:t>
      </w:r>
    </w:p>
    <w:p w14:paraId="0C4C29A9" w14:textId="77777777" w:rsidR="0045628F" w:rsidRDefault="00000000">
      <w:pPr>
        <w:autoSpaceDE w:val="0"/>
        <w:autoSpaceDN w:val="0"/>
        <w:spacing w:before="712" w:after="0" w:line="186" w:lineRule="exact"/>
        <w:ind w:left="1560"/>
      </w:pPr>
      <w:r>
        <w:rPr>
          <w:rFonts w:ascii="Aptos" w:eastAsia="Aptos" w:hAnsi="Aptos"/>
          <w:color w:val="000000"/>
          <w:spacing w:val="-10"/>
        </w:rPr>
        <w:t>} catch (SQLException e) {</w:t>
      </w:r>
    </w:p>
    <w:p w14:paraId="60E6E739" w14:textId="77777777" w:rsidR="0045628F" w:rsidRDefault="00000000">
      <w:pPr>
        <w:autoSpaceDE w:val="0"/>
        <w:autoSpaceDN w:val="0"/>
        <w:spacing w:before="266" w:after="0" w:line="186" w:lineRule="exact"/>
        <w:ind w:left="1738"/>
      </w:pPr>
      <w:r>
        <w:rPr>
          <w:rFonts w:ascii="Aptos" w:eastAsia="Aptos" w:hAnsi="Aptos"/>
          <w:color w:val="000000"/>
          <w:spacing w:val="-10"/>
        </w:rPr>
        <w:t>System.out.println("Error viewing employees: " + e.getMessage());</w:t>
      </w:r>
    </w:p>
    <w:p w14:paraId="154163B4" w14:textId="77777777" w:rsidR="0045628F" w:rsidRDefault="00000000">
      <w:pPr>
        <w:autoSpaceDE w:val="0"/>
        <w:autoSpaceDN w:val="0"/>
        <w:spacing w:before="264" w:after="0" w:line="184" w:lineRule="exact"/>
        <w:ind w:left="1560"/>
      </w:pPr>
      <w:r>
        <w:rPr>
          <w:rFonts w:ascii="Aptos" w:eastAsia="Aptos" w:hAnsi="Aptos"/>
          <w:color w:val="000000"/>
          <w:spacing w:val="-10"/>
        </w:rPr>
        <w:t>}</w:t>
      </w:r>
    </w:p>
    <w:p w14:paraId="089ABCBF" w14:textId="77777777" w:rsidR="0045628F" w:rsidRDefault="00000000">
      <w:pPr>
        <w:autoSpaceDE w:val="0"/>
        <w:autoSpaceDN w:val="0"/>
        <w:spacing w:before="266" w:after="0" w:line="186" w:lineRule="exact"/>
        <w:ind w:left="1380"/>
      </w:pPr>
      <w:r>
        <w:rPr>
          <w:rFonts w:ascii="Aptos" w:eastAsia="Aptos" w:hAnsi="Aptos"/>
          <w:color w:val="000000"/>
          <w:spacing w:val="-10"/>
        </w:rPr>
        <w:t>}</w:t>
      </w:r>
    </w:p>
    <w:p w14:paraId="3347A263" w14:textId="77777777" w:rsidR="0045628F" w:rsidRDefault="00000000">
      <w:pPr>
        <w:autoSpaceDE w:val="0"/>
        <w:autoSpaceDN w:val="0"/>
        <w:spacing w:before="264" w:after="0" w:line="184" w:lineRule="exact"/>
        <w:ind w:left="1200"/>
      </w:pPr>
      <w:r>
        <w:rPr>
          <w:rFonts w:ascii="Aptos" w:eastAsia="Aptos" w:hAnsi="Aptos"/>
          <w:color w:val="000000"/>
          <w:spacing w:val="-10"/>
        </w:rPr>
        <w:t>}</w:t>
      </w:r>
    </w:p>
    <w:sectPr w:rsidR="0045628F" w:rsidSect="00034616">
      <w:pgSz w:w="11906" w:h="1683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674810">
    <w:abstractNumId w:val="8"/>
  </w:num>
  <w:num w:numId="2" w16cid:durableId="1746028592">
    <w:abstractNumId w:val="6"/>
  </w:num>
  <w:num w:numId="3" w16cid:durableId="1209151006">
    <w:abstractNumId w:val="5"/>
  </w:num>
  <w:num w:numId="4" w16cid:durableId="1895196179">
    <w:abstractNumId w:val="4"/>
  </w:num>
  <w:num w:numId="5" w16cid:durableId="1458258183">
    <w:abstractNumId w:val="7"/>
  </w:num>
  <w:num w:numId="6" w16cid:durableId="719331566">
    <w:abstractNumId w:val="3"/>
  </w:num>
  <w:num w:numId="7" w16cid:durableId="1095782506">
    <w:abstractNumId w:val="2"/>
  </w:num>
  <w:num w:numId="8" w16cid:durableId="752626717">
    <w:abstractNumId w:val="1"/>
  </w:num>
  <w:num w:numId="9" w16cid:durableId="561906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111D"/>
    <w:rsid w:val="00326F90"/>
    <w:rsid w:val="0045628F"/>
    <w:rsid w:val="00AA1D8D"/>
    <w:rsid w:val="00AC517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5F7678"/>
  <w14:defaultImageDpi w14:val="300"/>
  <w15:docId w15:val="{5A0B5691-8A3A-47AC-AA1A-09B7327F4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62</Pages>
  <Words>4805</Words>
  <Characters>27390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sanjana suryawanshi</cp:lastModifiedBy>
  <cp:revision>2</cp:revision>
  <dcterms:created xsi:type="dcterms:W3CDTF">2026-05-08T01:00:00Z</dcterms:created>
  <dcterms:modified xsi:type="dcterms:W3CDTF">2026-05-08T01:00:00Z</dcterms:modified>
  <cp:category/>
</cp:coreProperties>
</file>